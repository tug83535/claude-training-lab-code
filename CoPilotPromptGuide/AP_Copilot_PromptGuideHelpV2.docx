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6875" w14:textId="77777777" w:rsidR="005B19DF" w:rsidRDefault="00A267C2">
      <w:pPr>
        <w:jc w:val="center"/>
      </w:pPr>
      <w:r>
        <w:rPr>
          <w:rFonts w:ascii="Calibri" w:hAnsi="Calibri"/>
          <w:b/>
          <w:color w:val="298FC2"/>
          <w:sz w:val="56"/>
        </w:rPr>
        <w:t>Excel Automation Prompt Library</w:t>
      </w:r>
    </w:p>
    <w:p w14:paraId="43280388" w14:textId="77777777" w:rsidR="005B19DF" w:rsidRDefault="00A267C2">
      <w:pPr>
        <w:jc w:val="center"/>
      </w:pPr>
      <w:r>
        <w:rPr>
          <w:rFonts w:ascii="Calibri" w:hAnsi="Calibri"/>
          <w:b/>
          <w:color w:val="00B0F0"/>
          <w:sz w:val="28"/>
        </w:rPr>
        <w:t>VBA and Python Support Prompts for Coworkers</w:t>
      </w:r>
    </w:p>
    <w:p w14:paraId="711C46A1" w14:textId="77777777" w:rsidR="005B19DF" w:rsidRDefault="00A267C2">
      <w:pPr>
        <w:jc w:val="center"/>
      </w:pPr>
      <w:r>
        <w:rPr>
          <w:rFonts w:ascii="Calibri" w:hAnsi="Calibri"/>
          <w:color w:val="1F497D"/>
        </w:rPr>
        <w:t>World class internal guide for using M365 Copilot to troubleshoot and tailor Excel automation code</w:t>
      </w:r>
    </w:p>
    <w:p w14:paraId="64CE809A" w14:textId="77777777" w:rsidR="005B19DF" w:rsidRDefault="005B19DF">
      <w:pPr>
        <w:pBdr>
          <w:bottom w:val="single" w:sz="12" w:space="1" w:color="00B0F0"/>
        </w:pBdr>
      </w:pPr>
    </w:p>
    <w:p w14:paraId="6128865C" w14:textId="77777777" w:rsidR="005B19DF" w:rsidRDefault="00A267C2">
      <w:pPr>
        <w:jc w:val="center"/>
      </w:pPr>
      <w:r>
        <w:rPr>
          <w:rFonts w:ascii="Calibri" w:hAnsi="Calibri"/>
          <w:color w:val="1F497D"/>
          <w:sz w:val="20"/>
        </w:rPr>
        <w:t>Version 1.0</w:t>
      </w:r>
    </w:p>
    <w:p w14:paraId="6AB75F45" w14:textId="77777777" w:rsidR="005B19DF" w:rsidRDefault="00A267C2">
      <w:pPr>
        <w:jc w:val="center"/>
      </w:pPr>
      <w:r>
        <w:rPr>
          <w:rFonts w:ascii="Calibri" w:hAnsi="Calibri"/>
          <w:color w:val="1F497D"/>
          <w:sz w:val="20"/>
        </w:rPr>
        <w:t>Last updated: March 04, 2026</w:t>
      </w:r>
    </w:p>
    <w:p w14:paraId="17CED0D5" w14:textId="77777777" w:rsidR="005B19DF" w:rsidRDefault="00A267C2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B19DF" w14:paraId="2A35BFD4" w14:textId="77777777">
        <w:trPr>
          <w:jc w:val="center"/>
        </w:trPr>
        <w:tc>
          <w:tcPr>
            <w:tcW w:w="9648" w:type="dxa"/>
            <w:shd w:val="clear" w:color="auto" w:fill="2BCCD3"/>
          </w:tcPr>
          <w:p w14:paraId="742E2B08" w14:textId="77777777" w:rsidR="005B19DF" w:rsidRDefault="00A267C2">
            <w:pPr>
              <w:spacing w:before="160" w:after="160"/>
            </w:pPr>
            <w:r>
              <w:rPr>
                <w:rFonts w:ascii="Calibri" w:hAnsi="Calibri"/>
                <w:b/>
                <w:color w:val="FFFFFF"/>
                <w:sz w:val="32"/>
              </w:rPr>
              <w:lastRenderedPageBreak/>
              <w:t>Appendix A  Quick Reference</w:t>
            </w:r>
          </w:p>
        </w:tc>
      </w:tr>
    </w:tbl>
    <w:p w14:paraId="6B0CED79" w14:textId="77777777" w:rsidR="005B19DF" w:rsidRDefault="005B19DF"/>
    <w:p w14:paraId="69FF2368" w14:textId="77777777" w:rsidR="005B19DF" w:rsidRDefault="00A267C2">
      <w:pPr>
        <w:pStyle w:val="BodyText0"/>
      </w:pPr>
      <w:r>
        <w:t>Use this section when you want the fastest help with the least typing.</w:t>
      </w:r>
    </w:p>
    <w:p w14:paraId="7BFE2EB6" w14:textId="77777777" w:rsidR="005B19DF" w:rsidRDefault="00A267C2">
      <w:pPr>
        <w:pStyle w:val="Heading2"/>
      </w:pPr>
      <w:r>
        <w:rPr>
          <w:rFonts w:ascii="Calibri" w:hAnsi="Calibri"/>
          <w:color w:val="00B0F0"/>
          <w:sz w:val="22"/>
        </w:rPr>
        <w:t>Quick links</w:t>
      </w:r>
    </w:p>
    <w:p w14:paraId="6152E577" w14:textId="77777777" w:rsidR="005B19DF" w:rsidRDefault="00A267C2">
      <w:pPr>
        <w:pStyle w:val="BodyText0"/>
      </w:pPr>
      <w:r>
        <w:t>Click a prompt name to jump to it. Each description explains when to use the prompt.</w:t>
      </w:r>
    </w:p>
    <w:p w14:paraId="4439EF0E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t>Recommended prompts</w:t>
      </w:r>
    </w:p>
    <w:p w14:paraId="7D94CA58" w14:textId="77777777" w:rsidR="005B19DF" w:rsidRDefault="00A267C2">
      <w:pPr>
        <w:pStyle w:val="ListBullet"/>
      </w:pPr>
      <w:hyperlink w:anchor="BM_Recommended_all_in_one_prompt" w:history="1">
        <w:r>
          <w:rPr>
            <w:b/>
            <w:color w:val="1F497D"/>
            <w:u w:val="single"/>
          </w:rPr>
          <w:t>Recommended all in one prompt</w:t>
        </w:r>
      </w:hyperlink>
      <w:r>
        <w:rPr>
          <w:rFonts w:ascii="Calibri" w:hAnsi="Calibri"/>
          <w:color w:val="1F497D"/>
        </w:rPr>
        <w:t>: Best single prompt: fix the code for your workbook and give beginner run steps and tests.</w:t>
      </w:r>
    </w:p>
    <w:p w14:paraId="50237F23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t>Universal prompts</w:t>
      </w:r>
    </w:p>
    <w:p w14:paraId="7CD15494" w14:textId="77777777" w:rsidR="005B19DF" w:rsidRDefault="00A267C2">
      <w:pPr>
        <w:pStyle w:val="ListBullet"/>
      </w:pPr>
      <w:hyperlink w:anchor="BM_Universal_context_header" w:history="1">
        <w:r>
          <w:rPr>
            <w:b/>
            <w:color w:val="1F497D"/>
            <w:u w:val="single"/>
          </w:rPr>
          <w:t>Universal co</w:t>
        </w:r>
        <w:r>
          <w:rPr>
            <w:b/>
            <w:color w:val="1F497D"/>
            <w:u w:val="single"/>
          </w:rPr>
          <w:t>n</w:t>
        </w:r>
        <w:r>
          <w:rPr>
            <w:b/>
            <w:color w:val="1F497D"/>
            <w:u w:val="single"/>
          </w:rPr>
          <w:t>text header</w:t>
        </w:r>
      </w:hyperlink>
      <w:r>
        <w:rPr>
          <w:rFonts w:ascii="Calibri" w:hAnsi="Calibri"/>
          <w:color w:val="1F497D"/>
        </w:rPr>
        <w:t>: Optional header that improves accuracy by providing context, expectations, and environment details.</w:t>
      </w:r>
    </w:p>
    <w:p w14:paraId="05A69D11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t>A prompts</w:t>
      </w:r>
    </w:p>
    <w:p w14:paraId="63E44CD8" w14:textId="77777777" w:rsidR="005B19DF" w:rsidRDefault="00A267C2">
      <w:pPr>
        <w:pStyle w:val="ListBullet"/>
      </w:pPr>
      <w:hyperlink w:anchor="BM_A1__Run_a_VBA_macro_correctly" w:history="1">
        <w:r>
          <w:rPr>
            <w:b/>
            <w:color w:val="1F497D"/>
            <w:u w:val="single"/>
          </w:rPr>
          <w:t>A1  Run a VBA macro correctly</w:t>
        </w:r>
      </w:hyperlink>
      <w:r>
        <w:rPr>
          <w:rFonts w:ascii="Calibri" w:hAnsi="Calibri"/>
          <w:color w:val="1F497D"/>
        </w:rPr>
        <w:t>: Run a VBA macro successfully and learn the prerequisites and required workbook structure.</w:t>
      </w:r>
    </w:p>
    <w:p w14:paraId="4864F919" w14:textId="77777777" w:rsidR="005B19DF" w:rsidRDefault="00A267C2">
      <w:pPr>
        <w:pStyle w:val="ListBullet"/>
      </w:pPr>
      <w:hyperlink w:anchor="BM_A2__Run_a_Python_script_correctly" w:history="1">
        <w:r>
          <w:rPr>
            <w:b/>
            <w:color w:val="1F497D"/>
            <w:u w:val="single"/>
          </w:rPr>
          <w:t>A2  Run a Python script correctly</w:t>
        </w:r>
      </w:hyperlink>
      <w:r>
        <w:rPr>
          <w:rFonts w:ascii="Calibri" w:hAnsi="Calibri"/>
          <w:color w:val="1F497D"/>
        </w:rPr>
        <w:t>: Run a Python script step by step and confirm required setup and workbook expectations.</w:t>
      </w:r>
    </w:p>
    <w:p w14:paraId="64B50CDF" w14:textId="77777777" w:rsidR="005B19DF" w:rsidRDefault="00A267C2">
      <w:pPr>
        <w:pStyle w:val="ListBullet"/>
      </w:pPr>
      <w:hyperlink w:anchor="BM_A3__Confirm_whether_the_code_is_unive" w:history="1">
        <w:r>
          <w:rPr>
            <w:b/>
            <w:color w:val="1F497D"/>
            <w:u w:val="single"/>
          </w:rPr>
          <w:t>A3  Confirm whether the code is universal</w:t>
        </w:r>
      </w:hyperlink>
      <w:r>
        <w:rPr>
          <w:rFonts w:ascii="Calibri" w:hAnsi="Calibri"/>
          <w:color w:val="1F497D"/>
        </w:rPr>
        <w:t>: Check what the code assumes about sheet names, headers, paths, and what would break.</w:t>
      </w:r>
    </w:p>
    <w:p w14:paraId="10BBAA38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t>B prompts</w:t>
      </w:r>
    </w:p>
    <w:p w14:paraId="0A7DECB4" w14:textId="77777777" w:rsidR="005B19DF" w:rsidRDefault="00A267C2">
      <w:pPr>
        <w:pStyle w:val="ListBullet"/>
      </w:pPr>
      <w:hyperlink w:anchor="BM_B1__Fix_a_VBA_error" w:history="1">
        <w:r>
          <w:rPr>
            <w:b/>
            <w:color w:val="1F497D"/>
            <w:u w:val="single"/>
          </w:rPr>
          <w:t>B1  Fix a VBA error</w:t>
        </w:r>
      </w:hyperlink>
      <w:r>
        <w:rPr>
          <w:rFonts w:ascii="Calibri" w:hAnsi="Calibri"/>
          <w:color w:val="1F497D"/>
        </w:rPr>
        <w:t>: Diagnose a VBA crash and apply the smallest fix with a clear explanation.</w:t>
      </w:r>
    </w:p>
    <w:p w14:paraId="1BEE7E60" w14:textId="77777777" w:rsidR="005B19DF" w:rsidRDefault="00A267C2">
      <w:pPr>
        <w:pStyle w:val="ListBullet"/>
      </w:pPr>
      <w:hyperlink w:anchor="BM_B2__Fix_a_Python_error" w:history="1">
        <w:r>
          <w:rPr>
            <w:b/>
            <w:color w:val="1F497D"/>
            <w:u w:val="single"/>
          </w:rPr>
          <w:t>B2  Fix a Python error</w:t>
        </w:r>
      </w:hyperlink>
      <w:r>
        <w:rPr>
          <w:rFonts w:ascii="Calibri" w:hAnsi="Calibri"/>
          <w:color w:val="1F497D"/>
        </w:rPr>
        <w:t>: Diagnose a Python crash and apply the smallest fix with a clear explanation.</w:t>
      </w:r>
    </w:p>
    <w:p w14:paraId="2772D935" w14:textId="77777777" w:rsidR="005B19DF" w:rsidRDefault="00A267C2">
      <w:pPr>
        <w:pStyle w:val="ListBullet"/>
      </w:pPr>
      <w:hyperlink w:anchor="BM_B3__It_runs_but_the_output_is_wrong" w:history="1">
        <w:r>
          <w:rPr>
            <w:b/>
            <w:color w:val="1F497D"/>
            <w:u w:val="single"/>
          </w:rPr>
          <w:t>B3  It runs but the output is wrong</w:t>
        </w:r>
      </w:hyperlink>
      <w:r>
        <w:rPr>
          <w:rFonts w:ascii="Calibri" w:hAnsi="Calibri"/>
          <w:color w:val="1F497D"/>
        </w:rPr>
        <w:t>: Trace logic to find why results are wrong and add an early warning check.</w:t>
      </w:r>
    </w:p>
    <w:p w14:paraId="7C037FCC" w14:textId="77777777" w:rsidR="005B19DF" w:rsidRDefault="00A267C2">
      <w:pPr>
        <w:pStyle w:val="ListBullet"/>
      </w:pPr>
      <w:hyperlink w:anchor="BM_B4__It_works_on_one_file_but_not_anot" w:history="1">
        <w:r>
          <w:rPr>
            <w:b/>
            <w:color w:val="1F497D"/>
            <w:u w:val="single"/>
          </w:rPr>
          <w:t>B4  It works on one file but not another</w:t>
        </w:r>
      </w:hyperlink>
      <w:r>
        <w:rPr>
          <w:rFonts w:ascii="Calibri" w:hAnsi="Calibri"/>
          <w:color w:val="1F497D"/>
        </w:rPr>
        <w:t>: Compare workbook structure versus code requirements and choose code change or workbook change.</w:t>
      </w:r>
    </w:p>
    <w:p w14:paraId="2D4AA222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t>C prompts</w:t>
      </w:r>
    </w:p>
    <w:p w14:paraId="233AB0EB" w14:textId="77777777" w:rsidR="005B19DF" w:rsidRDefault="00A267C2">
      <w:pPr>
        <w:pStyle w:val="ListBullet"/>
      </w:pPr>
      <w:hyperlink w:anchor="BM_C1__Map_my_workbook_to_the_code_requi" w:history="1">
        <w:r>
          <w:rPr>
            <w:b/>
            <w:color w:val="1F497D"/>
            <w:u w:val="single"/>
          </w:rPr>
          <w:t>C1  Map my workbook to the code requirements</w:t>
        </w:r>
      </w:hyperlink>
      <w:r>
        <w:rPr>
          <w:rFonts w:ascii="Calibri" w:hAnsi="Calibri"/>
          <w:color w:val="1F497D"/>
        </w:rPr>
        <w:t>: Create a mapping of expected versus actual sheets and columns, then update the code to match.</w:t>
      </w:r>
    </w:p>
    <w:p w14:paraId="1DA1F48D" w14:textId="77777777" w:rsidR="005B19DF" w:rsidRDefault="00A267C2">
      <w:pPr>
        <w:pStyle w:val="ListBullet"/>
      </w:pPr>
      <w:hyperlink w:anchor="BM_C2__My_sheet_names_are_different" w:history="1">
        <w:r>
          <w:rPr>
            <w:b/>
            <w:color w:val="1F497D"/>
            <w:u w:val="single"/>
          </w:rPr>
          <w:t>C2  My sheet names are different</w:t>
        </w:r>
      </w:hyperlink>
      <w:r>
        <w:rPr>
          <w:rFonts w:ascii="Calibri" w:hAnsi="Calibri"/>
          <w:color w:val="1F497D"/>
        </w:rPr>
        <w:t>: Update all sheet references and make the code more resilient to name changes.</w:t>
      </w:r>
    </w:p>
    <w:p w14:paraId="692F7C25" w14:textId="77777777" w:rsidR="005B19DF" w:rsidRDefault="00A267C2">
      <w:pPr>
        <w:pStyle w:val="ListBullet"/>
      </w:pPr>
      <w:hyperlink w:anchor="BM_C3__My_columns_are_different_or_in_a_" w:history="1">
        <w:r>
          <w:rPr>
            <w:b/>
            <w:color w:val="1F497D"/>
            <w:u w:val="single"/>
          </w:rPr>
          <w:t>C3  My columns are different or in a different order</w:t>
        </w:r>
      </w:hyperlink>
      <w:r>
        <w:rPr>
          <w:rFonts w:ascii="Calibri" w:hAnsi="Calibri"/>
          <w:color w:val="1F497D"/>
        </w:rPr>
        <w:t>: Update the code to locate columns by header name instead of fixed positions.</w:t>
      </w:r>
    </w:p>
    <w:p w14:paraId="5DBA76C0" w14:textId="77777777" w:rsidR="005B19DF" w:rsidRDefault="00A267C2">
      <w:pPr>
        <w:pStyle w:val="ListBullet"/>
      </w:pPr>
      <w:hyperlink w:anchor="BM_C4__My_workbook_has_multiple_tables_o" w:history="1">
        <w:r>
          <w:rPr>
            <w:b/>
            <w:color w:val="1F497D"/>
            <w:u w:val="single"/>
          </w:rPr>
          <w:t>C4  My workbook has multiple tables or sections</w:t>
        </w:r>
      </w:hyperlink>
      <w:r>
        <w:rPr>
          <w:rFonts w:ascii="Calibri" w:hAnsi="Calibri"/>
          <w:color w:val="1F497D"/>
        </w:rPr>
        <w:t>: Loop through repeated sections or matching sheets and produce a processing summary.</w:t>
      </w:r>
    </w:p>
    <w:p w14:paraId="556A7F63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lastRenderedPageBreak/>
        <w:t>D prompts</w:t>
      </w:r>
    </w:p>
    <w:p w14:paraId="71A5D86C" w14:textId="77777777" w:rsidR="005B19DF" w:rsidRDefault="00A267C2">
      <w:pPr>
        <w:pStyle w:val="ListBullet"/>
      </w:pPr>
      <w:hyperlink w:anchor="BM_D1__Macros_are_blocked" w:history="1">
        <w:r>
          <w:rPr>
            <w:b/>
            <w:color w:val="1F497D"/>
            <w:u w:val="single"/>
          </w:rPr>
          <w:t>D1  Macros are blocked</w:t>
        </w:r>
      </w:hyperlink>
      <w:r>
        <w:rPr>
          <w:rFonts w:ascii="Calibri" w:hAnsi="Calibri"/>
          <w:color w:val="1F497D"/>
        </w:rPr>
        <w:t>: Enable macros safely and confirm trust settings so the macro can run.</w:t>
      </w:r>
    </w:p>
    <w:p w14:paraId="026C90D0" w14:textId="77777777" w:rsidR="005B19DF" w:rsidRDefault="00A267C2">
      <w:pPr>
        <w:pStyle w:val="ListBullet"/>
      </w:pPr>
      <w:hyperlink w:anchor="BM_D2__File_path_or_network_drive_issues" w:history="1">
        <w:r>
          <w:rPr>
            <w:b/>
            <w:color w:val="1F497D"/>
            <w:u w:val="single"/>
          </w:rPr>
          <w:t>D2  File path or network drive issues</w:t>
        </w:r>
      </w:hyperlink>
      <w:r>
        <w:rPr>
          <w:rFonts w:ascii="Calibri" w:hAnsi="Calibri"/>
          <w:color w:val="1F497D"/>
        </w:rPr>
        <w:t>: Remove hardcoded paths and use current folder or a folder picker for save open actions.</w:t>
      </w:r>
    </w:p>
    <w:p w14:paraId="19FC2C7E" w14:textId="77777777" w:rsidR="005B19DF" w:rsidRDefault="00A267C2">
      <w:pPr>
        <w:pStyle w:val="ListBullet"/>
      </w:pPr>
      <w:hyperlink w:anchor="BM_D3__It_fails_only_on_Mac_or_only_on_W" w:history="1">
        <w:r>
          <w:rPr>
            <w:b/>
            <w:color w:val="1F497D"/>
            <w:u w:val="single"/>
          </w:rPr>
          <w:t>D3  It fails only on Mac or only on Windows</w:t>
        </w:r>
      </w:hyperlink>
      <w:r>
        <w:rPr>
          <w:rFonts w:ascii="Calibri" w:hAnsi="Calibri"/>
          <w:color w:val="1F497D"/>
        </w:rPr>
        <w:t>: Identify platform specific parts and adjust for cross platform compatibility.</w:t>
      </w:r>
    </w:p>
    <w:p w14:paraId="7A43A8B3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t>E prompts</w:t>
      </w:r>
    </w:p>
    <w:p w14:paraId="10ABE473" w14:textId="77777777" w:rsidR="005B19DF" w:rsidRDefault="00A267C2">
      <w:pPr>
        <w:pStyle w:val="ListBullet"/>
      </w:pPr>
      <w:hyperlink w:anchor="BM_E1__Add_clear_error_messages_for_begi" w:history="1">
        <w:r>
          <w:rPr>
            <w:b/>
            <w:color w:val="1F497D"/>
            <w:u w:val="single"/>
          </w:rPr>
          <w:t>E1  Add clear error messages for beginners</w:t>
        </w:r>
      </w:hyperlink>
      <w:r>
        <w:rPr>
          <w:rFonts w:ascii="Calibri" w:hAnsi="Calibri"/>
          <w:color w:val="1F497D"/>
        </w:rPr>
        <w:t>: Add friendly messages and upfront validation checks for sheets and required columns.</w:t>
      </w:r>
    </w:p>
    <w:p w14:paraId="2D67C85A" w14:textId="77777777" w:rsidR="005B19DF" w:rsidRDefault="00A267C2">
      <w:pPr>
        <w:pStyle w:val="ListBullet"/>
      </w:pPr>
      <w:hyperlink w:anchor="BM_E2__Add_logging_so_we_can_debug_faste" w:history="1">
        <w:r>
          <w:rPr>
            <w:b/>
            <w:color w:val="1F497D"/>
            <w:u w:val="single"/>
          </w:rPr>
          <w:t>E2  Add logging so we can debug faster</w:t>
        </w:r>
      </w:hyperlink>
      <w:r>
        <w:rPr>
          <w:rFonts w:ascii="Calibri" w:hAnsi="Calibri"/>
          <w:color w:val="1F497D"/>
        </w:rPr>
        <w:t>: Add a log sheet for VBA and a log file plus console output for Python.</w:t>
      </w:r>
    </w:p>
    <w:p w14:paraId="017DDD7F" w14:textId="77777777" w:rsidR="005B19DF" w:rsidRDefault="00A267C2">
      <w:pPr>
        <w:pStyle w:val="ListBullet"/>
      </w:pPr>
      <w:hyperlink w:anchor="BM_E3__Make_it_faster_on_large_files" w:history="1">
        <w:r>
          <w:rPr>
            <w:b/>
            <w:color w:val="1F497D"/>
            <w:u w:val="single"/>
          </w:rPr>
          <w:t>E3  Make it faster on large files</w:t>
        </w:r>
      </w:hyperlink>
      <w:r>
        <w:rPr>
          <w:rFonts w:ascii="Calibri" w:hAnsi="Calibri"/>
          <w:color w:val="1F497D"/>
        </w:rPr>
        <w:t>: Rewrite slow sections and explain performance improvements.</w:t>
      </w:r>
    </w:p>
    <w:p w14:paraId="54A6F879" w14:textId="77777777" w:rsidR="005B19DF" w:rsidRDefault="00A267C2">
      <w:pPr>
        <w:pStyle w:val="ListBullet"/>
      </w:pPr>
      <w:hyperlink w:anchor="BM_E4__Make_it_more_universal_and_less_f" w:history="1">
        <w:r>
          <w:rPr>
            <w:b/>
            <w:color w:val="1F497D"/>
            <w:u w:val="single"/>
          </w:rPr>
          <w:t>E4  Make it more universal and less fragile</w:t>
        </w:r>
      </w:hyperlink>
      <w:r>
        <w:rPr>
          <w:rFonts w:ascii="Calibri" w:hAnsi="Calibri"/>
          <w:color w:val="1F497D"/>
        </w:rPr>
        <w:t>: Refactor to remove hardcoding and add a configuration section for easy edits.</w:t>
      </w:r>
    </w:p>
    <w:p w14:paraId="249721A9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t>F prompts</w:t>
      </w:r>
    </w:p>
    <w:p w14:paraId="54F31E52" w14:textId="77777777" w:rsidR="005B19DF" w:rsidRDefault="00A267C2">
      <w:pPr>
        <w:pStyle w:val="ListBullet"/>
      </w:pPr>
      <w:hyperlink w:anchor="BM_F1__Change_where_results_go" w:history="1">
        <w:r>
          <w:rPr>
            <w:b/>
            <w:color w:val="1F497D"/>
            <w:u w:val="single"/>
          </w:rPr>
          <w:t>F1  Change where results go</w:t>
        </w:r>
      </w:hyperlink>
      <w:r>
        <w:rPr>
          <w:rFonts w:ascii="Calibri" w:hAnsi="Calibri"/>
          <w:color w:val="1F497D"/>
        </w:rPr>
        <w:t>: Control output sheet and start cell using one setting.</w:t>
      </w:r>
    </w:p>
    <w:p w14:paraId="0DDF0609" w14:textId="77777777" w:rsidR="005B19DF" w:rsidRDefault="00A267C2">
      <w:pPr>
        <w:pStyle w:val="ListBullet"/>
      </w:pPr>
      <w:hyperlink w:anchor="BM_F2__Add_a_filter_or_condition" w:history="1">
        <w:r>
          <w:rPr>
            <w:b/>
            <w:color w:val="1F497D"/>
            <w:u w:val="single"/>
          </w:rPr>
          <w:t>F2  Add a filter or condition</w:t>
        </w:r>
      </w:hyperlink>
      <w:r>
        <w:rPr>
          <w:rFonts w:ascii="Calibri" w:hAnsi="Calibri"/>
          <w:color w:val="1F497D"/>
        </w:rPr>
        <w:t>: Apply a new rule for which rows to include and show where to edit it later.</w:t>
      </w:r>
    </w:p>
    <w:p w14:paraId="3FF73D5E" w14:textId="77777777" w:rsidR="005B19DF" w:rsidRDefault="00A267C2">
      <w:pPr>
        <w:pStyle w:val="ListBullet"/>
      </w:pPr>
      <w:hyperlink w:anchor="BM_F3__Add_a_new_calculated_column" w:history="1">
        <w:r>
          <w:rPr>
            <w:b/>
            <w:color w:val="1F497D"/>
            <w:u w:val="single"/>
          </w:rPr>
          <w:t>F3  Add a new calculated column</w:t>
        </w:r>
      </w:hyperlink>
      <w:r>
        <w:rPr>
          <w:rFonts w:ascii="Calibri" w:hAnsi="Calibri"/>
          <w:color w:val="1F497D"/>
        </w:rPr>
        <w:t>: Add a new computed field and validate placement and behavior.</w:t>
      </w:r>
    </w:p>
    <w:p w14:paraId="0AFA1E89" w14:textId="77777777" w:rsidR="005B19DF" w:rsidRDefault="00A267C2">
      <w:pPr>
        <w:pStyle w:val="ListBullet"/>
      </w:pPr>
      <w:hyperlink w:anchor="BM_F4__Make_it_work_across_multiple_file" w:history="1">
        <w:r>
          <w:rPr>
            <w:b/>
            <w:color w:val="1F497D"/>
            <w:u w:val="single"/>
          </w:rPr>
          <w:t>F4  Make it work across multiple files</w:t>
        </w:r>
      </w:hyperlink>
      <w:r>
        <w:rPr>
          <w:rFonts w:ascii="Calibri" w:hAnsi="Calibri"/>
          <w:color w:val="1F497D"/>
        </w:rPr>
        <w:t>: Run the automation across a folder of files and generate a summary report.</w:t>
      </w:r>
    </w:p>
    <w:p w14:paraId="38722A03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t>G prompts</w:t>
      </w:r>
    </w:p>
    <w:p w14:paraId="0EC2906E" w14:textId="77777777" w:rsidR="005B19DF" w:rsidRDefault="00A267C2">
      <w:pPr>
        <w:pStyle w:val="ListBullet"/>
      </w:pPr>
      <w:hyperlink w:anchor="BM_G1__Explain_this_code_like_I_am_new" w:history="1">
        <w:r>
          <w:rPr>
            <w:b/>
            <w:color w:val="1F497D"/>
            <w:u w:val="single"/>
          </w:rPr>
          <w:t>G1  Explain this code like I am new</w:t>
        </w:r>
      </w:hyperlink>
      <w:r>
        <w:rPr>
          <w:rFonts w:ascii="Calibri" w:hAnsi="Calibri"/>
          <w:color w:val="1F497D"/>
        </w:rPr>
        <w:t>: Beginner explanation of code purpose, inputs, outputs, and failure points.</w:t>
      </w:r>
    </w:p>
    <w:p w14:paraId="592B8F8C" w14:textId="77777777" w:rsidR="005B19DF" w:rsidRDefault="00A267C2">
      <w:pPr>
        <w:pStyle w:val="ListBullet"/>
      </w:pPr>
      <w:hyperlink w:anchor="BM_G2__Teach_me_how_to_safely_edit_it" w:history="1">
        <w:r>
          <w:rPr>
            <w:b/>
            <w:color w:val="1F497D"/>
            <w:u w:val="single"/>
          </w:rPr>
          <w:t>G2  Teach me how to safely edit it</w:t>
        </w:r>
      </w:hyperlink>
      <w:r>
        <w:rPr>
          <w:rFonts w:ascii="Calibri" w:hAnsi="Calibri"/>
          <w:color w:val="1F497D"/>
        </w:rPr>
        <w:t>: Identify safe sections to edit plus a simple testing checklist.</w:t>
      </w:r>
    </w:p>
    <w:p w14:paraId="772EC18D" w14:textId="77777777" w:rsidR="005B19DF" w:rsidRDefault="00A267C2">
      <w:pPr>
        <w:pStyle w:val="ListBullet"/>
      </w:pPr>
      <w:hyperlink w:anchor="BM_G3__Create_a_mini_tutorial_using_my_w" w:history="1">
        <w:r>
          <w:rPr>
            <w:b/>
            <w:color w:val="1F497D"/>
            <w:u w:val="single"/>
          </w:rPr>
          <w:t>G3  Create a mini tutorial using my workbook</w:t>
        </w:r>
      </w:hyperlink>
      <w:r>
        <w:rPr>
          <w:rFonts w:ascii="Calibri" w:hAnsi="Calibri"/>
          <w:color w:val="1F497D"/>
        </w:rPr>
        <w:t>: Create a short tutorial tailored to the uploaded workbook and code.</w:t>
      </w:r>
    </w:p>
    <w:p w14:paraId="57C43A4E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t>H prompts</w:t>
      </w:r>
    </w:p>
    <w:p w14:paraId="1DFD9463" w14:textId="77777777" w:rsidR="005B19DF" w:rsidRDefault="00A267C2">
      <w:pPr>
        <w:pStyle w:val="ListBullet"/>
      </w:pPr>
      <w:hyperlink w:anchor="BM_H1__Convert_VBA_logic_to_Python" w:history="1">
        <w:r>
          <w:rPr>
            <w:b/>
            <w:color w:val="1F497D"/>
            <w:u w:val="single"/>
          </w:rPr>
          <w:t>H1  Convert VBA logic to Python</w:t>
        </w:r>
      </w:hyperlink>
      <w:r>
        <w:rPr>
          <w:rFonts w:ascii="Calibri" w:hAnsi="Calibri"/>
          <w:color w:val="1F497D"/>
        </w:rPr>
        <w:t>: Translate VBA to Python with the same inputs and outputs and clear run steps.</w:t>
      </w:r>
    </w:p>
    <w:p w14:paraId="24324979" w14:textId="77777777" w:rsidR="005B19DF" w:rsidRDefault="00A267C2">
      <w:pPr>
        <w:pStyle w:val="ListBullet"/>
      </w:pPr>
      <w:hyperlink w:anchor="BM_H2__Convert_Python_logic_to_VBA" w:history="1">
        <w:r>
          <w:rPr>
            <w:b/>
            <w:color w:val="1F497D"/>
            <w:u w:val="single"/>
          </w:rPr>
          <w:t>H2  Convert Python logic to VBA</w:t>
        </w:r>
      </w:hyperlink>
      <w:r>
        <w:rPr>
          <w:rFonts w:ascii="Calibri" w:hAnsi="Calibri"/>
          <w:color w:val="1F497D"/>
        </w:rPr>
        <w:t>: Translate Python to VBA and explain any limitations or alternatives.</w:t>
      </w:r>
    </w:p>
    <w:p w14:paraId="38396094" w14:textId="77777777" w:rsidR="005B19DF" w:rsidRDefault="00A267C2">
      <w:pPr>
        <w:pStyle w:val="ListBullet"/>
      </w:pPr>
      <w:hyperlink w:anchor="BM_H3__Recommend_VBA__Python__or_both" w:history="1">
        <w:r>
          <w:rPr>
            <w:b/>
            <w:color w:val="1F497D"/>
            <w:u w:val="single"/>
          </w:rPr>
          <w:t>H3  Recommend VBA, Python, or both</w:t>
        </w:r>
      </w:hyperlink>
      <w:r>
        <w:rPr>
          <w:rFonts w:ascii="Calibri" w:hAnsi="Calibri"/>
          <w:color w:val="1F497D"/>
        </w:rPr>
        <w:t>: Choose the best tool or combination and outline the workflow.</w:t>
      </w:r>
    </w:p>
    <w:p w14:paraId="0C3ADB65" w14:textId="77777777" w:rsidR="005B19DF" w:rsidRDefault="00A267C2">
      <w:pPr>
        <w:pStyle w:val="Heading3"/>
      </w:pPr>
      <w:r>
        <w:rPr>
          <w:rFonts w:ascii="Calibri" w:hAnsi="Calibri"/>
          <w:color w:val="298FC2"/>
        </w:rPr>
        <w:t>Mega prompts</w:t>
      </w:r>
    </w:p>
    <w:p w14:paraId="48FF6C0F" w14:textId="77777777" w:rsidR="005B19DF" w:rsidRDefault="00A267C2">
      <w:pPr>
        <w:pStyle w:val="ListBullet"/>
      </w:pPr>
      <w:hyperlink w:anchor="BM_One_copy_paste_mega_prompt" w:history="1">
        <w:r>
          <w:rPr>
            <w:b/>
            <w:color w:val="1F497D"/>
            <w:u w:val="single"/>
          </w:rPr>
          <w:t>One copy paste mega prompt</w:t>
        </w:r>
      </w:hyperlink>
      <w:r>
        <w:rPr>
          <w:rFonts w:ascii="Calibri" w:hAnsi="Calibri"/>
          <w:color w:val="1F497D"/>
        </w:rPr>
        <w:t>: End to end workflow: understand, validate assumptions, fix, harden, and give run instructions.</w:t>
      </w:r>
    </w:p>
    <w:p w14:paraId="09E16866" w14:textId="77777777" w:rsidR="005B19DF" w:rsidRDefault="00A267C2">
      <w:pPr>
        <w:pStyle w:val="BodyText0"/>
      </w:pPr>
      <w:r>
        <w:lastRenderedPageBreak/>
        <w:t>Attach your workbook and your code file, then copy and paste the prompt below.</w:t>
      </w:r>
    </w:p>
    <w:p w14:paraId="276EC894" w14:textId="77777777" w:rsidR="005B19DF" w:rsidRDefault="00A267C2">
      <w:pPr>
        <w:pStyle w:val="Heading2"/>
      </w:pPr>
      <w:bookmarkStart w:id="0" w:name="BM_Recommended_all_in_one_prompt"/>
      <w:r>
        <w:rPr>
          <w:rFonts w:ascii="Calibri" w:hAnsi="Calibri"/>
          <w:color w:val="00B0F0"/>
        </w:rPr>
        <w:t>Recommended all in one prompt</w:t>
      </w:r>
      <w:bookmarkEnd w:id="0"/>
    </w:p>
    <w:p w14:paraId="6011A018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am uploading:</w:t>
      </w:r>
      <w:r>
        <w:br/>
        <w:t>1. My Excel workbook: [FILE NAME]</w:t>
      </w:r>
      <w:r>
        <w:br/>
        <w:t>2. My code file: [FILE NAME] (VBA or Python)</w:t>
      </w:r>
      <w:r>
        <w:br/>
      </w:r>
      <w:r>
        <w:br/>
        <w:t>My goal:</w:t>
      </w:r>
      <w:r>
        <w:br/>
        <w:t>In plain words, I want the code to do this:</w:t>
      </w:r>
      <w:r>
        <w:br/>
        <w:t>[DESCRIBE THE RESULT YOU WANT]</w:t>
      </w:r>
      <w:r>
        <w:br/>
      </w:r>
      <w:r>
        <w:br/>
        <w:t>What I expected:</w:t>
      </w:r>
      <w:r>
        <w:br/>
        <w:t>[WHAT YOU THOUGHT WOULD HAPPEN]</w:t>
      </w:r>
      <w:r>
        <w:br/>
      </w:r>
      <w:r>
        <w:br/>
        <w:t>What actually happened:</w:t>
      </w:r>
      <w:r>
        <w:br/>
        <w:t>[WHAT HAPPENED INSTEAD]</w:t>
      </w:r>
      <w:r>
        <w:br/>
      </w:r>
      <w:r>
        <w:br/>
        <w:t>Error text (if any, copy paste):</w:t>
      </w:r>
      <w:r>
        <w:br/>
        <w:t>[PASTE ERROR OR WRITE "NO ERROR, JUST WRONG OUTPUT"]</w:t>
      </w:r>
      <w:r>
        <w:br/>
      </w:r>
      <w:r>
        <w:br/>
        <w:t>Please do ALL of the following, in this exact order:</w:t>
      </w:r>
      <w:r>
        <w:br/>
      </w:r>
      <w:r>
        <w:br/>
        <w:t>Part 1  Understand the code</w:t>
      </w:r>
      <w:r>
        <w:br/>
        <w:t>1. Explain what the code is trying to do in simple beginner language.</w:t>
      </w:r>
      <w:r>
        <w:br/>
        <w:t xml:space="preserve">2. List </w:t>
      </w:r>
      <w:r>
        <w:t>everything the code assumes about my workbook.</w:t>
      </w:r>
      <w:r>
        <w:br/>
        <w:t xml:space="preserve">   Examples: sheet names, column headers, table names, named ranges, where data starts, where output goes, any required buttons, any file paths.</w:t>
      </w:r>
      <w:r>
        <w:br/>
      </w:r>
      <w:r>
        <w:br/>
        <w:t>Part 2  Compare the assumptions to my workbook</w:t>
      </w:r>
      <w:r>
        <w:br/>
        <w:t>3. Check my workbook and tell me which assumptions match and which ones do not match.</w:t>
      </w:r>
      <w:r>
        <w:br/>
        <w:t>4. If something does not match, describe it clearly.</w:t>
      </w:r>
      <w:r>
        <w:br/>
        <w:t xml:space="preserve">   Example: code expects sheet "Data" but my workbook has sheet "Raw Data".</w:t>
      </w:r>
      <w:r>
        <w:br/>
      </w:r>
      <w:r>
        <w:br/>
        <w:t>Part 3  Fix the code to work with my workbook</w:t>
      </w:r>
      <w:r>
        <w:br/>
        <w:t xml:space="preserve">5. Update </w:t>
      </w:r>
      <w:r>
        <w:t>the code so it works with my workbook as it is now.</w:t>
      </w:r>
      <w:r>
        <w:br/>
        <w:t>6. Keep the change as small as possible first.</w:t>
      </w:r>
      <w:r>
        <w:br/>
        <w:t>7. Then also give an improved version that is more universal and less likely to break in other workbooks.</w:t>
      </w:r>
      <w:r>
        <w:br/>
        <w:t>8. Show me the final updated code I should use.</w:t>
      </w:r>
      <w:r>
        <w:br/>
      </w:r>
      <w:r>
        <w:br/>
        <w:t>Part 4  Give beginner level step by step instructions</w:t>
      </w:r>
      <w:r>
        <w:br/>
        <w:t>9. Give me step by step instructions to run it, written for a beginner.</w:t>
      </w:r>
      <w:r>
        <w:br/>
        <w:t xml:space="preserve">   Include every click and menu name.</w:t>
      </w:r>
      <w:r>
        <w:br/>
        <w:t xml:space="preserve">   Include where I should start in Excel.</w:t>
      </w:r>
      <w:r>
        <w:br/>
        <w:t xml:space="preserve">   Include exactly where to paste the code and how t</w:t>
      </w:r>
      <w:r>
        <w:t>o save the file correctly.</w:t>
      </w:r>
      <w:r>
        <w:br/>
        <w:t xml:space="preserve">   Include what to enable if something is blocked by security.</w:t>
      </w:r>
      <w:r>
        <w:br/>
        <w:t xml:space="preserve">   Include what I should see when it works.</w:t>
      </w:r>
      <w:r>
        <w:br/>
      </w:r>
      <w:r>
        <w:br/>
        <w:t>Part 5  Confirm it worked and help me test</w:t>
      </w:r>
      <w:r>
        <w:br/>
        <w:t>10. Give me a simple test checklist.</w:t>
      </w:r>
      <w:r>
        <w:br/>
        <w:t>11. Give me 3 common problems and exactly how to fix each one.</w:t>
      </w:r>
      <w:r>
        <w:br/>
        <w:t>12. If you need any missing info from me, ask only the smallest number of questions needed.</w:t>
      </w:r>
      <w:r>
        <w:br/>
      </w:r>
      <w:r>
        <w:lastRenderedPageBreak/>
        <w:br/>
        <w:t>Important constraints:</w:t>
      </w:r>
      <w:r>
        <w:br/>
        <w:t>Use plain language. Assume I am new.</w:t>
      </w:r>
      <w:r>
        <w:br/>
        <w:t>Do not skip steps.</w:t>
      </w:r>
      <w:r>
        <w:br/>
        <w:t xml:space="preserve">If there are multiple ways to run it, pick the easiest option </w:t>
      </w:r>
      <w:r>
        <w:t>and label it "Recommended".</w:t>
      </w:r>
    </w:p>
    <w:p w14:paraId="1F3799C1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Optional add ons</w:t>
      </w:r>
    </w:p>
    <w:p w14:paraId="33123D35" w14:textId="77777777" w:rsidR="005B19DF" w:rsidRDefault="00A267C2">
      <w:pPr>
        <w:pStyle w:val="BodyText0"/>
      </w:pPr>
      <w:r>
        <w:t>If you know these details, add them under the prompt. If you do not know them, write not sure.</w:t>
      </w:r>
    </w:p>
    <w:p w14:paraId="5DC2E7A7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My Excel version: [Windows or Mac] [Office version if known]</w:t>
      </w:r>
      <w:r>
        <w:br/>
        <w:t>How I am trying to run it: [Macro button, Macro list, Python terminal, notebook, or other]</w:t>
      </w:r>
      <w:r>
        <w:br/>
        <w:t>Where the input data is located: [sheet name]</w:t>
      </w:r>
      <w:r>
        <w:br/>
        <w:t>Where I want the output to go: [sheet name and starting cell]</w:t>
      </w:r>
    </w:p>
    <w:p w14:paraId="193DE3DD" w14:textId="77777777" w:rsidR="005B19DF" w:rsidRDefault="00A267C2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B19DF" w14:paraId="25FABE69" w14:textId="77777777">
        <w:trPr>
          <w:jc w:val="center"/>
        </w:trPr>
        <w:tc>
          <w:tcPr>
            <w:tcW w:w="9648" w:type="dxa"/>
            <w:shd w:val="clear" w:color="auto" w:fill="2BCCD3"/>
          </w:tcPr>
          <w:p w14:paraId="765B41DD" w14:textId="77777777" w:rsidR="005B19DF" w:rsidRDefault="00A267C2">
            <w:pPr>
              <w:spacing w:before="160" w:after="160"/>
            </w:pPr>
            <w:r>
              <w:rPr>
                <w:rFonts w:ascii="Calibri" w:hAnsi="Calibri"/>
                <w:b/>
                <w:color w:val="FFFFFF"/>
                <w:sz w:val="32"/>
              </w:rPr>
              <w:lastRenderedPageBreak/>
              <w:t>Chapter 1  Purpose and How to Use This Document</w:t>
            </w:r>
          </w:p>
        </w:tc>
      </w:tr>
    </w:tbl>
    <w:p w14:paraId="1F679731" w14:textId="77777777" w:rsidR="005B19DF" w:rsidRDefault="005B19DF"/>
    <w:p w14:paraId="641FEC7E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Purpose</w:t>
      </w:r>
    </w:p>
    <w:p w14:paraId="37C098BB" w14:textId="77777777" w:rsidR="005B19DF" w:rsidRDefault="00A267C2">
      <w:pPr>
        <w:pStyle w:val="BodyText0"/>
      </w:pPr>
      <w:r>
        <w:t>This document gives you copy paste prompts you can use with M365 Copilot to get help with Excel automation.</w:t>
      </w:r>
    </w:p>
    <w:p w14:paraId="72B01A8B" w14:textId="77777777" w:rsidR="005B19DF" w:rsidRDefault="00A267C2">
      <w:pPr>
        <w:pStyle w:val="BodyText0"/>
      </w:pPr>
      <w:r>
        <w:t>It supports two types of automation:</w:t>
      </w:r>
    </w:p>
    <w:p w14:paraId="68F733D0" w14:textId="77777777" w:rsidR="005B19DF" w:rsidRDefault="00A267C2">
      <w:pPr>
        <w:pStyle w:val="ListBullet"/>
      </w:pPr>
      <w:r>
        <w:rPr>
          <w:rFonts w:ascii="Calibri" w:hAnsi="Calibri"/>
          <w:color w:val="1F497D"/>
        </w:rPr>
        <w:t>VBA macros that run inside Excel</w:t>
      </w:r>
    </w:p>
    <w:p w14:paraId="6E8BB35D" w14:textId="77777777" w:rsidR="005B19DF" w:rsidRDefault="00A267C2">
      <w:pPr>
        <w:pStyle w:val="ListBullet"/>
      </w:pPr>
      <w:r>
        <w:rPr>
          <w:rFonts w:ascii="Calibri" w:hAnsi="Calibri"/>
          <w:color w:val="1F497D"/>
        </w:rPr>
        <w:t>Python scripts that read or write Excel files</w:t>
      </w:r>
    </w:p>
    <w:p w14:paraId="006CD9D8" w14:textId="77777777" w:rsidR="005B19DF" w:rsidRDefault="00A267C2">
      <w:pPr>
        <w:pStyle w:val="BodyText0"/>
      </w:pPr>
      <w:r>
        <w:t>The prompts are designed for beginners. They force the right details so Copilot can fix your code and explain exactly how to run it.</w:t>
      </w:r>
    </w:p>
    <w:p w14:paraId="6AEDEC0A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Who this is for</w:t>
      </w:r>
    </w:p>
    <w:p w14:paraId="44851ACB" w14:textId="77777777" w:rsidR="005B19DF" w:rsidRDefault="00A267C2">
      <w:pPr>
        <w:pStyle w:val="BodyText0"/>
      </w:pPr>
      <w:r>
        <w:t>Anyone in the company who is using shared VBA or Python code to automate Excel tasks.</w:t>
      </w:r>
    </w:p>
    <w:p w14:paraId="4161B6FC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How to use this document</w:t>
      </w:r>
    </w:p>
    <w:p w14:paraId="5CB5C832" w14:textId="77777777" w:rsidR="005B19DF" w:rsidRDefault="00A267C2">
      <w:pPr>
        <w:pStyle w:val="BodyText0"/>
      </w:pPr>
      <w:r>
        <w:t>Step 1  Find the prompt that matches your situation.</w:t>
      </w:r>
    </w:p>
    <w:p w14:paraId="44CE2086" w14:textId="77777777" w:rsidR="005B19DF" w:rsidRDefault="00A267C2">
      <w:pPr>
        <w:pStyle w:val="BodyText0"/>
      </w:pPr>
      <w:r>
        <w:t>Step 2  Fill in the bracket fields like [THIS].</w:t>
      </w:r>
    </w:p>
    <w:p w14:paraId="32C27FE9" w14:textId="77777777" w:rsidR="005B19DF" w:rsidRDefault="00A267C2">
      <w:pPr>
        <w:pStyle w:val="BodyText0"/>
      </w:pPr>
      <w:r>
        <w:t>Step 3  Attach your workbook and code file.</w:t>
      </w:r>
    </w:p>
    <w:p w14:paraId="6AB1CF34" w14:textId="77777777" w:rsidR="005B19DF" w:rsidRDefault="00A267C2">
      <w:pPr>
        <w:pStyle w:val="BodyText0"/>
      </w:pPr>
      <w:r>
        <w:t>Step 4  Paste the prompt into Copilot and send.</w:t>
      </w:r>
    </w:p>
    <w:p w14:paraId="4266FB9F" w14:textId="77777777" w:rsidR="005B19DF" w:rsidRDefault="00A267C2">
      <w:pPr>
        <w:pStyle w:val="BodyText0"/>
      </w:pPr>
      <w:r>
        <w:t>Step 5  Follow the step by step instructions you receive.</w:t>
      </w:r>
    </w:p>
    <w:p w14:paraId="03CFD4AA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What to upload</w:t>
      </w:r>
    </w:p>
    <w:p w14:paraId="571E1F53" w14:textId="77777777" w:rsidR="005B19DF" w:rsidRDefault="00A267C2">
      <w:pPr>
        <w:pStyle w:val="BodyText0"/>
      </w:pPr>
      <w:r>
        <w:t>To get the best results, upload these items whenever you can:</w:t>
      </w:r>
    </w:p>
    <w:p w14:paraId="39A49B61" w14:textId="77777777" w:rsidR="005B19DF" w:rsidRDefault="00A267C2">
      <w:pPr>
        <w:pStyle w:val="ListBullet"/>
      </w:pPr>
      <w:r>
        <w:rPr>
          <w:rFonts w:ascii="Calibri" w:hAnsi="Calibri"/>
          <w:color w:val="1F497D"/>
        </w:rPr>
        <w:t>The Excel workbook you are working with</w:t>
      </w:r>
    </w:p>
    <w:p w14:paraId="7AE9A51D" w14:textId="77777777" w:rsidR="005B19DF" w:rsidRDefault="00A267C2">
      <w:pPr>
        <w:pStyle w:val="ListBullet"/>
      </w:pPr>
      <w:r>
        <w:rPr>
          <w:rFonts w:ascii="Calibri" w:hAnsi="Calibri"/>
          <w:color w:val="1F497D"/>
        </w:rPr>
        <w:t>The VBA module file such as BAS, or the Python script file such as PY</w:t>
      </w:r>
    </w:p>
    <w:p w14:paraId="7070314F" w14:textId="77777777" w:rsidR="005B19DF" w:rsidRDefault="00A267C2">
      <w:pPr>
        <w:pStyle w:val="ListBullet"/>
      </w:pPr>
      <w:r>
        <w:rPr>
          <w:rFonts w:ascii="Calibri" w:hAnsi="Calibri"/>
          <w:color w:val="1F497D"/>
        </w:rPr>
        <w:t>The exact error text, copied and pasted, if you have one</w:t>
      </w:r>
    </w:p>
    <w:p w14:paraId="1B209392" w14:textId="77777777" w:rsidR="005B19DF" w:rsidRDefault="00A267C2">
      <w:pPr>
        <w:pStyle w:val="ListBullet"/>
      </w:pPr>
      <w:r>
        <w:rPr>
          <w:rFonts w:ascii="Calibri" w:hAnsi="Calibri"/>
          <w:color w:val="1F497D"/>
        </w:rPr>
        <w:t>A screenshot of the error popup if it is easier than copying text</w:t>
      </w:r>
    </w:p>
    <w:p w14:paraId="4BCA02DB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How to upload files to Copilot</w:t>
      </w:r>
    </w:p>
    <w:p w14:paraId="1FDC7BF4" w14:textId="77777777" w:rsidR="005B19DF" w:rsidRDefault="00A267C2">
      <w:pPr>
        <w:pStyle w:val="BodyText0"/>
      </w:pPr>
      <w:r>
        <w:t>Step 1  Open the Copilot chat.</w:t>
      </w:r>
    </w:p>
    <w:p w14:paraId="688C04CC" w14:textId="77777777" w:rsidR="005B19DF" w:rsidRDefault="00A267C2">
      <w:pPr>
        <w:pStyle w:val="BodyText0"/>
      </w:pPr>
      <w:r>
        <w:t>Step 2  Use the paperclip or attach button.</w:t>
      </w:r>
    </w:p>
    <w:p w14:paraId="5EA0F90C" w14:textId="77777777" w:rsidR="005B19DF" w:rsidRDefault="00A267C2">
      <w:pPr>
        <w:pStyle w:val="BodyText0"/>
      </w:pPr>
      <w:r>
        <w:t>Step 3  Select your Excel file and your code file.</w:t>
      </w:r>
    </w:p>
    <w:p w14:paraId="607F33A0" w14:textId="77777777" w:rsidR="005B19DF" w:rsidRDefault="00A267C2">
      <w:pPr>
        <w:pStyle w:val="BodyText0"/>
      </w:pPr>
      <w:r>
        <w:t>Step 4  Wait until the upload completes.</w:t>
      </w:r>
    </w:p>
    <w:p w14:paraId="0AEC5B0B" w14:textId="77777777" w:rsidR="005B19DF" w:rsidRDefault="00A267C2">
      <w:pPr>
        <w:pStyle w:val="BodyText0"/>
      </w:pPr>
      <w:r>
        <w:t>Step 5  Paste your chosen prompt.</w:t>
      </w:r>
    </w:p>
    <w:p w14:paraId="286D6746" w14:textId="77777777" w:rsidR="005B19DF" w:rsidRDefault="00A267C2">
      <w:pPr>
        <w:pStyle w:val="BodyText0"/>
      </w:pPr>
      <w:r>
        <w:t>Step 6  Send the message.</w:t>
      </w:r>
    </w:p>
    <w:p w14:paraId="081FBDB4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lastRenderedPageBreak/>
        <w:t>Privacy and safe sharing</w:t>
      </w:r>
    </w:p>
    <w:p w14:paraId="44BD4AA1" w14:textId="77777777" w:rsidR="005B19DF" w:rsidRDefault="00A267C2">
      <w:pPr>
        <w:pStyle w:val="BodyText0"/>
      </w:pPr>
      <w:r>
        <w:t>Only upload files you are allowed to share. Remove customer data or sensitive data when required.</w:t>
      </w:r>
    </w:p>
    <w:p w14:paraId="2CE4CAB8" w14:textId="77777777" w:rsidR="005B19DF" w:rsidRDefault="00A267C2">
      <w:pPr>
        <w:pStyle w:val="BodyText0"/>
      </w:pPr>
      <w:r>
        <w:t>If you are unsure, ask your manager or the data owner before uploading.</w:t>
      </w:r>
    </w:p>
    <w:p w14:paraId="6041D294" w14:textId="77777777" w:rsidR="005B19DF" w:rsidRDefault="00A267C2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B19DF" w14:paraId="04F58998" w14:textId="77777777">
        <w:trPr>
          <w:jc w:val="center"/>
        </w:trPr>
        <w:tc>
          <w:tcPr>
            <w:tcW w:w="9648" w:type="dxa"/>
            <w:shd w:val="clear" w:color="auto" w:fill="2BCCD3"/>
          </w:tcPr>
          <w:p w14:paraId="58385A85" w14:textId="77777777" w:rsidR="005B19DF" w:rsidRDefault="00A267C2">
            <w:pPr>
              <w:spacing w:before="160" w:after="160"/>
            </w:pPr>
            <w:r>
              <w:rPr>
                <w:rFonts w:ascii="Calibri" w:hAnsi="Calibri"/>
                <w:b/>
                <w:color w:val="FFFFFF"/>
                <w:sz w:val="32"/>
              </w:rPr>
              <w:lastRenderedPageBreak/>
              <w:t>Chapter 2  Prompt Library</w:t>
            </w:r>
          </w:p>
        </w:tc>
      </w:tr>
    </w:tbl>
    <w:p w14:paraId="5AAC4790" w14:textId="77777777" w:rsidR="005B19DF" w:rsidRDefault="005B19DF"/>
    <w:p w14:paraId="1E4233C2" w14:textId="77777777" w:rsidR="005B19DF" w:rsidRDefault="00A267C2">
      <w:pPr>
        <w:pStyle w:val="BodyText0"/>
      </w:pPr>
      <w:r>
        <w:t>Pick the prompt that matches what you need. Each prompt is ready to copy and paste.</w:t>
      </w:r>
    </w:p>
    <w:p w14:paraId="6CC86826" w14:textId="77777777" w:rsidR="005B19DF" w:rsidRDefault="00A267C2">
      <w:pPr>
        <w:pStyle w:val="Heading2"/>
      </w:pPr>
      <w:bookmarkStart w:id="1" w:name="BM_Universal_context_header"/>
      <w:r>
        <w:rPr>
          <w:rFonts w:ascii="Calibri" w:hAnsi="Calibri"/>
          <w:color w:val="00B0F0"/>
        </w:rPr>
        <w:t>Universal context header</w:t>
      </w:r>
      <w:bookmarkEnd w:id="1"/>
    </w:p>
    <w:p w14:paraId="5F506F5E" w14:textId="77777777" w:rsidR="005B19DF" w:rsidRDefault="00A267C2">
      <w:pPr>
        <w:pStyle w:val="BodyText0"/>
      </w:pPr>
      <w:r>
        <w:t>Use this header before any prompt when you want the best results. Fill in what you can.</w:t>
      </w:r>
    </w:p>
    <w:p w14:paraId="2BCD42D7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Context</w:t>
      </w:r>
      <w:r>
        <w:br/>
        <w:t>Goal:</w:t>
      </w:r>
      <w:r>
        <w:br/>
        <w:t>What I expected to happen:</w:t>
      </w:r>
      <w:r>
        <w:br/>
        <w:t>What actually happened:</w:t>
      </w:r>
      <w:r>
        <w:br/>
        <w:t>Exact error text (copy paste):</w:t>
      </w:r>
      <w:r>
        <w:br/>
        <w:t>Steps I took right before the issue:</w:t>
      </w:r>
      <w:r>
        <w:br/>
        <w:t>Excel version (Windows or Mac, and Office version if known):</w:t>
      </w:r>
      <w:r>
        <w:br/>
        <w:t>Where the code is run from (Excel button, macro list, Python script, and so on):</w:t>
      </w:r>
      <w:r>
        <w:br/>
        <w:t>Files I uploaded (workbook name, code file name):</w:t>
      </w:r>
      <w:r>
        <w:br/>
        <w:t>Anything special about the workbook (password, protected sheets, large file, external links):</w:t>
      </w:r>
    </w:p>
    <w:p w14:paraId="7C89F5D6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A  Quick start prompts</w:t>
      </w:r>
    </w:p>
    <w:p w14:paraId="53A91ABC" w14:textId="77777777" w:rsidR="005B19DF" w:rsidRDefault="00A267C2">
      <w:pPr>
        <w:pStyle w:val="Heading3"/>
      </w:pPr>
      <w:bookmarkStart w:id="2" w:name="BM_A1__Run_a_VBA_macro_correctly"/>
      <w:r>
        <w:rPr>
          <w:rFonts w:ascii="Calibri" w:hAnsi="Calibri"/>
          <w:color w:val="298FC2"/>
          <w:sz w:val="24"/>
        </w:rPr>
        <w:t>A1  Run a VBA macro correctly</w:t>
      </w:r>
      <w:bookmarkEnd w:id="2"/>
    </w:p>
    <w:p w14:paraId="19739237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uploaded my Excel file and a VBA module. Please tell me exactly how to run the macro step by step in Excel.</w:t>
      </w:r>
      <w:r>
        <w:br/>
        <w:t>Also tell me what sheet I should be on when I run it and what prerequisites it assumes.</w:t>
      </w:r>
      <w:r>
        <w:br/>
        <w:t>If the macro expects certain sheet names, tables, or columns, list them clearly.</w:t>
      </w:r>
    </w:p>
    <w:p w14:paraId="01BCFB63" w14:textId="77777777" w:rsidR="005B19DF" w:rsidRDefault="00A267C2">
      <w:pPr>
        <w:pStyle w:val="Heading3"/>
      </w:pPr>
      <w:bookmarkStart w:id="3" w:name="BM_A2__Run_a_Python_script_correctly"/>
      <w:r>
        <w:rPr>
          <w:rFonts w:ascii="Calibri" w:hAnsi="Calibri"/>
          <w:color w:val="298FC2"/>
          <w:sz w:val="24"/>
        </w:rPr>
        <w:t>A2  Run a Python script correctly</w:t>
      </w:r>
      <w:bookmarkEnd w:id="3"/>
    </w:p>
    <w:p w14:paraId="4A04A94E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uploaded my Excel file and a Python script. Please tell me how to run it step by step.</w:t>
      </w:r>
      <w:r>
        <w:br/>
        <w:t>Assume I am a beginner.</w:t>
      </w:r>
      <w:r>
        <w:br/>
        <w:t>If I need to install anything or enable anything, list it clearly.</w:t>
      </w:r>
      <w:r>
        <w:br/>
        <w:t>Also tell me what the script expects in the workbook (sheet names, column names, table layout).</w:t>
      </w:r>
    </w:p>
    <w:p w14:paraId="2FDFF2DA" w14:textId="77777777" w:rsidR="005B19DF" w:rsidRDefault="00A267C2">
      <w:pPr>
        <w:pStyle w:val="Heading3"/>
      </w:pPr>
      <w:bookmarkStart w:id="4" w:name="BM_A3__Confirm_whether_the_code_is_unive"/>
      <w:r>
        <w:rPr>
          <w:rFonts w:ascii="Calibri" w:hAnsi="Calibri"/>
          <w:color w:val="298FC2"/>
          <w:sz w:val="24"/>
        </w:rPr>
        <w:t>A3  Confirm whether the code is universal</w:t>
      </w:r>
      <w:bookmarkEnd w:id="4"/>
    </w:p>
    <w:p w14:paraId="3D7453B0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uploaded code that I think is universal. Please review it and tell me what assumptions it makes about the workbook.</w:t>
      </w:r>
      <w:r>
        <w:br/>
        <w:t>List every dependency like sheet names, header names, table names, named ranges, file paths, and hardcoded values.</w:t>
      </w:r>
      <w:r>
        <w:br/>
        <w:t>Tell me what would break if a coworker has a different workbook layout.</w:t>
      </w:r>
    </w:p>
    <w:p w14:paraId="32BB4D25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B  Error and bug fix prompts</w:t>
      </w:r>
    </w:p>
    <w:p w14:paraId="568B65D9" w14:textId="77777777" w:rsidR="005B19DF" w:rsidRDefault="00A267C2">
      <w:pPr>
        <w:pStyle w:val="Heading3"/>
      </w:pPr>
      <w:bookmarkStart w:id="5" w:name="BM_B1__Fix_a_VBA_error"/>
      <w:r>
        <w:rPr>
          <w:rFonts w:ascii="Calibri" w:hAnsi="Calibri"/>
          <w:color w:val="298FC2"/>
          <w:sz w:val="24"/>
        </w:rPr>
        <w:t>B1  Fix a VBA error</w:t>
      </w:r>
      <w:bookmarkEnd w:id="5"/>
    </w:p>
    <w:p w14:paraId="3CCF14C4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My VBA macro fails. I uploaded the workbook and the VBA code.</w:t>
      </w:r>
      <w:r>
        <w:br/>
        <w:t>Here is the exact error text:</w:t>
      </w:r>
      <w:r>
        <w:br/>
      </w:r>
      <w:r>
        <w:lastRenderedPageBreak/>
        <w:t>[PASTE ERROR]</w:t>
      </w:r>
      <w:r>
        <w:br/>
        <w:t>Please find the root cause and give me the smallest change needed to fix it.</w:t>
      </w:r>
      <w:r>
        <w:br/>
        <w:t>Explain why it fails in my workbook specifically.</w:t>
      </w:r>
      <w:r>
        <w:br/>
        <w:t>Then show the updated VBA code.</w:t>
      </w:r>
    </w:p>
    <w:p w14:paraId="6F5C825C" w14:textId="77777777" w:rsidR="005B19DF" w:rsidRDefault="00A267C2">
      <w:pPr>
        <w:pStyle w:val="Heading3"/>
      </w:pPr>
      <w:bookmarkStart w:id="6" w:name="BM_B2__Fix_a_Python_error"/>
      <w:r>
        <w:rPr>
          <w:rFonts w:ascii="Calibri" w:hAnsi="Calibri"/>
          <w:color w:val="298FC2"/>
          <w:sz w:val="24"/>
        </w:rPr>
        <w:t>B2  Fix a Python error</w:t>
      </w:r>
      <w:bookmarkEnd w:id="6"/>
    </w:p>
    <w:p w14:paraId="4B01F77C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My Python script fails. I uploaded the workbook and the Python code.</w:t>
      </w:r>
      <w:r>
        <w:br/>
        <w:t>Here is the exact error text:</w:t>
      </w:r>
      <w:r>
        <w:br/>
        <w:t>[PASTE ERROR]</w:t>
      </w:r>
      <w:r>
        <w:br/>
        <w:t>Please find the root cause and give me the smallest change needed to fix it.</w:t>
      </w:r>
      <w:r>
        <w:br/>
        <w:t>Explain why it fails in my workbook specifically.</w:t>
      </w:r>
      <w:r>
        <w:br/>
        <w:t>Then show the updated Python code.</w:t>
      </w:r>
    </w:p>
    <w:p w14:paraId="258037D3" w14:textId="77777777" w:rsidR="005B19DF" w:rsidRDefault="00A267C2">
      <w:pPr>
        <w:pStyle w:val="Heading3"/>
      </w:pPr>
      <w:bookmarkStart w:id="7" w:name="BM_B3__It_runs_but_the_output_is_wrong"/>
      <w:r>
        <w:rPr>
          <w:rFonts w:ascii="Calibri" w:hAnsi="Calibri"/>
          <w:color w:val="298FC2"/>
          <w:sz w:val="24"/>
        </w:rPr>
        <w:t>B3  It runs but the output is wrong</w:t>
      </w:r>
      <w:bookmarkEnd w:id="7"/>
    </w:p>
    <w:p w14:paraId="42EA6315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The code runs without crashing but the results are wrong.</w:t>
      </w:r>
      <w:r>
        <w:br/>
        <w:t>I uploaded the workbook and code.</w:t>
      </w:r>
      <w:r>
        <w:br/>
        <w:t>Expected result:</w:t>
      </w:r>
      <w:r>
        <w:br/>
        <w:t>Actual result:</w:t>
      </w:r>
      <w:r>
        <w:br/>
      </w:r>
      <w:r>
        <w:t>Please trace where the logic diverges, identify the faulty step, and propose a fix.</w:t>
      </w:r>
      <w:r>
        <w:br/>
        <w:t>Also suggest a simple check I can add to catch this earlier next time.</w:t>
      </w:r>
    </w:p>
    <w:p w14:paraId="34E7F6C5" w14:textId="77777777" w:rsidR="005B19DF" w:rsidRDefault="00A267C2">
      <w:pPr>
        <w:pStyle w:val="Heading3"/>
      </w:pPr>
      <w:bookmarkStart w:id="8" w:name="BM_B4__It_works_on_one_file_but_not_anot"/>
      <w:r>
        <w:rPr>
          <w:rFonts w:ascii="Calibri" w:hAnsi="Calibri"/>
          <w:color w:val="298FC2"/>
          <w:sz w:val="24"/>
        </w:rPr>
        <w:t>B4  It works on one file but not another</w:t>
      </w:r>
      <w:bookmarkEnd w:id="8"/>
    </w:p>
    <w:p w14:paraId="41F2AAC0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This code works on one workbook but fails on my workbook.</w:t>
      </w:r>
      <w:r>
        <w:br/>
        <w:t>I uploaded my workbook and the code.</w:t>
      </w:r>
      <w:r>
        <w:br/>
        <w:t>Please compare the code expectations versus my workbook structure.</w:t>
      </w:r>
      <w:r>
        <w:br/>
        <w:t>List the exact structural differences that matter and provide two options:</w:t>
      </w:r>
      <w:r>
        <w:br/>
        <w:t>1. Change the code to support my workbook</w:t>
      </w:r>
      <w:r>
        <w:br/>
        <w:t>2. Change my workbook layout to match the code</w:t>
      </w:r>
    </w:p>
    <w:p w14:paraId="158D50A8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C  Make the code fit your workbook</w:t>
      </w:r>
    </w:p>
    <w:p w14:paraId="695C0CC1" w14:textId="77777777" w:rsidR="005B19DF" w:rsidRDefault="00A267C2">
      <w:pPr>
        <w:pStyle w:val="Heading3"/>
      </w:pPr>
      <w:bookmarkStart w:id="9" w:name="BM_C1__Map_my_workbook_to_the_code_requi"/>
      <w:r>
        <w:rPr>
          <w:rFonts w:ascii="Calibri" w:hAnsi="Calibri"/>
          <w:color w:val="298FC2"/>
          <w:sz w:val="24"/>
        </w:rPr>
        <w:t>C1  Map my workbook to the code requirements</w:t>
      </w:r>
      <w:bookmarkEnd w:id="9"/>
    </w:p>
    <w:p w14:paraId="0B622C25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uploaded my workbook and the code.</w:t>
      </w:r>
      <w:r>
        <w:br/>
        <w:t>Please create a mapping that shows what the code expects versus what my workbook has.</w:t>
      </w:r>
      <w:r>
        <w:br/>
        <w:t>For example: expected sheet name versus my sheet name, expected column header versus my header.</w:t>
      </w:r>
      <w:r>
        <w:br/>
        <w:t>Then update the code to use my names.</w:t>
      </w:r>
    </w:p>
    <w:p w14:paraId="50444DB9" w14:textId="77777777" w:rsidR="005B19DF" w:rsidRDefault="00A267C2">
      <w:pPr>
        <w:pStyle w:val="Heading3"/>
      </w:pPr>
      <w:bookmarkStart w:id="10" w:name="BM_C2__My_sheet_names_are_different"/>
      <w:r>
        <w:rPr>
          <w:rFonts w:ascii="Calibri" w:hAnsi="Calibri"/>
          <w:color w:val="298FC2"/>
          <w:sz w:val="24"/>
        </w:rPr>
        <w:t>C2  My sheet names are different</w:t>
      </w:r>
      <w:bookmarkEnd w:id="10"/>
    </w:p>
    <w:p w14:paraId="67669A94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The code expects certain sheet names but my workbook uses different names.</w:t>
      </w:r>
      <w:r>
        <w:br/>
        <w:t>Please locate all sheet references in the code and update them to match my workbook.</w:t>
      </w:r>
      <w:r>
        <w:br/>
        <w:t>Also suggest a more robust approach so it does not break if names change again.</w:t>
      </w:r>
    </w:p>
    <w:p w14:paraId="664520F1" w14:textId="77777777" w:rsidR="005B19DF" w:rsidRDefault="00A267C2">
      <w:pPr>
        <w:pStyle w:val="Heading3"/>
      </w:pPr>
      <w:bookmarkStart w:id="11" w:name="BM_C3__My_columns_are_different_or_in_a_"/>
      <w:r>
        <w:rPr>
          <w:rFonts w:ascii="Calibri" w:hAnsi="Calibri"/>
          <w:color w:val="298FC2"/>
          <w:sz w:val="24"/>
        </w:rPr>
        <w:t>C3  My columns are different or in a different order</w:t>
      </w:r>
      <w:bookmarkEnd w:id="11"/>
    </w:p>
    <w:p w14:paraId="050D9D17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My workbook has different column headers or the columns are in a different order.</w:t>
      </w:r>
      <w:r>
        <w:br/>
        <w:t>Please update the code so it finds columns by header name rather than fixed column letters or numbers.</w:t>
      </w:r>
      <w:r>
        <w:br/>
        <w:t>If the code already does this, explain how it works and why it still might fail.</w:t>
      </w:r>
    </w:p>
    <w:p w14:paraId="76501F2B" w14:textId="77777777" w:rsidR="005B19DF" w:rsidRDefault="00A267C2">
      <w:pPr>
        <w:pStyle w:val="Heading3"/>
      </w:pPr>
      <w:bookmarkStart w:id="12" w:name="BM_C4__My_workbook_has_multiple_tables_o"/>
      <w:r>
        <w:rPr>
          <w:rFonts w:ascii="Calibri" w:hAnsi="Calibri"/>
          <w:color w:val="298FC2"/>
          <w:sz w:val="24"/>
        </w:rPr>
        <w:lastRenderedPageBreak/>
        <w:t>C4  My workbook has multiple tables or sections</w:t>
      </w:r>
      <w:bookmarkEnd w:id="12"/>
    </w:p>
    <w:p w14:paraId="7AC8AE14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My workbook has multiple similar sections and I need the code to run on all of them.</w:t>
      </w:r>
      <w:r>
        <w:br/>
        <w:t>Please modify the code to loop through each section or each sheet that matches a pattern.</w:t>
      </w:r>
      <w:r>
        <w:br/>
        <w:t>Also add a summary output that lists what it processed.</w:t>
      </w:r>
    </w:p>
    <w:p w14:paraId="7FCB2009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D  Security, permissions, and environment</w:t>
      </w:r>
    </w:p>
    <w:p w14:paraId="2E98F354" w14:textId="77777777" w:rsidR="005B19DF" w:rsidRDefault="00A267C2">
      <w:pPr>
        <w:pStyle w:val="Heading3"/>
      </w:pPr>
      <w:bookmarkStart w:id="13" w:name="BM_D1__Macros_are_blocked"/>
      <w:r>
        <w:rPr>
          <w:rFonts w:ascii="Calibri" w:hAnsi="Calibri"/>
          <w:color w:val="298FC2"/>
          <w:sz w:val="24"/>
        </w:rPr>
        <w:t>D1  Macros are blocked</w:t>
      </w:r>
      <w:bookmarkEnd w:id="13"/>
    </w:p>
    <w:p w14:paraId="3CBBB34F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Excel will not let me run the macro. I see a security warning or the button is disabled.</w:t>
      </w:r>
      <w:r>
        <w:br/>
        <w:t>Please tell me the exact steps to enable it safely in Excel.</w:t>
      </w:r>
      <w:r>
        <w:br/>
        <w:t>Also tell me how to confirm the file is trusted and what settings matter.</w:t>
      </w:r>
    </w:p>
    <w:p w14:paraId="07DAB6B8" w14:textId="77777777" w:rsidR="005B19DF" w:rsidRDefault="00A267C2">
      <w:pPr>
        <w:pStyle w:val="Heading3"/>
      </w:pPr>
      <w:bookmarkStart w:id="14" w:name="BM_D2__File_path_or_network_drive_issues"/>
      <w:r>
        <w:rPr>
          <w:rFonts w:ascii="Calibri" w:hAnsi="Calibri"/>
          <w:color w:val="298FC2"/>
          <w:sz w:val="24"/>
        </w:rPr>
        <w:t>D2  File path or network drive issues</w:t>
      </w:r>
      <w:bookmarkEnd w:id="14"/>
    </w:p>
    <w:p w14:paraId="6CA05C3A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The code fails when it tries to open or save a file.</w:t>
      </w:r>
      <w:r>
        <w:br/>
        <w:t>I uploaded the workbook and code. The error mentions a path or permission.</w:t>
      </w:r>
      <w:r>
        <w:br/>
        <w:t>Please modify the code so it:</w:t>
      </w:r>
      <w:r>
        <w:br/>
        <w:t>1. Uses the current workbook folder by default</w:t>
      </w:r>
      <w:r>
        <w:br/>
        <w:t>2. Prompts the user to pick a folder if needed</w:t>
      </w:r>
      <w:r>
        <w:br/>
        <w:t>3. Avoids hardcoded paths</w:t>
      </w:r>
    </w:p>
    <w:p w14:paraId="5EFEFD6D" w14:textId="77777777" w:rsidR="005B19DF" w:rsidRDefault="00A267C2">
      <w:pPr>
        <w:pStyle w:val="Heading3"/>
      </w:pPr>
      <w:bookmarkStart w:id="15" w:name="BM_D3__It_fails_only_on_Mac_or_only_on_W"/>
      <w:r>
        <w:rPr>
          <w:rFonts w:ascii="Calibri" w:hAnsi="Calibri"/>
          <w:color w:val="298FC2"/>
          <w:sz w:val="24"/>
        </w:rPr>
        <w:t>D3  It fails only on Mac or only on Windows</w:t>
      </w:r>
      <w:bookmarkEnd w:id="15"/>
    </w:p>
    <w:p w14:paraId="774D2F36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This code behaves differently on Mac versus Windows.</w:t>
      </w:r>
      <w:r>
        <w:br/>
        <w:t>I uploaded the workbook and code.</w:t>
      </w:r>
      <w:r>
        <w:br/>
        <w:t>Please identify what parts are platform specific and propose a version that works on both.</w:t>
      </w:r>
      <w:r>
        <w:br/>
        <w:t>If that is not possible, tell me what needs to be different for each platform.</w:t>
      </w:r>
    </w:p>
    <w:p w14:paraId="67192B0B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E  Quality upgrades</w:t>
      </w:r>
    </w:p>
    <w:p w14:paraId="4B952BB9" w14:textId="77777777" w:rsidR="005B19DF" w:rsidRDefault="00A267C2">
      <w:pPr>
        <w:pStyle w:val="Heading3"/>
      </w:pPr>
      <w:bookmarkStart w:id="16" w:name="BM_E1__Add_clear_error_messages_for_begi"/>
      <w:r>
        <w:rPr>
          <w:rFonts w:ascii="Calibri" w:hAnsi="Calibri"/>
          <w:color w:val="298FC2"/>
          <w:sz w:val="24"/>
        </w:rPr>
        <w:t>E1  Add clear error messages for beginners</w:t>
      </w:r>
      <w:bookmarkEnd w:id="16"/>
    </w:p>
    <w:p w14:paraId="34BB332C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Please improve this code so when it fails it shows a clear friendly message that tells the user what to fix.</w:t>
      </w:r>
      <w:r>
        <w:br/>
        <w:t>Do not show technical stack traces unless I ask.</w:t>
      </w:r>
      <w:r>
        <w:br/>
        <w:t>Also add checks at the start to validate sheet names and required columns.</w:t>
      </w:r>
    </w:p>
    <w:p w14:paraId="0CA6E618" w14:textId="77777777" w:rsidR="005B19DF" w:rsidRDefault="00A267C2">
      <w:pPr>
        <w:pStyle w:val="Heading3"/>
      </w:pPr>
      <w:bookmarkStart w:id="17" w:name="BM_E2__Add_logging_so_we_can_debug_faste"/>
      <w:r>
        <w:rPr>
          <w:rFonts w:ascii="Calibri" w:hAnsi="Calibri"/>
          <w:color w:val="298FC2"/>
          <w:sz w:val="24"/>
        </w:rPr>
        <w:t>E2  Add logging so we can debug faster</w:t>
      </w:r>
      <w:bookmarkEnd w:id="17"/>
    </w:p>
    <w:p w14:paraId="79D5E8A7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Please add logging to this code.</w:t>
      </w:r>
      <w:r>
        <w:br/>
        <w:t>For VBA: log to a new sheet called Log with timestamp, step name, and status.</w:t>
      </w:r>
      <w:r>
        <w:br/>
        <w:t>For Python: log to console and also write a log file next to the workbook.</w:t>
      </w:r>
      <w:r>
        <w:br/>
        <w:t>Show me the updated code and where to look when something goes wrong.</w:t>
      </w:r>
    </w:p>
    <w:p w14:paraId="1E4B48E1" w14:textId="77777777" w:rsidR="005B19DF" w:rsidRDefault="00A267C2">
      <w:pPr>
        <w:pStyle w:val="Heading3"/>
      </w:pPr>
      <w:bookmarkStart w:id="18" w:name="BM_E3__Make_it_faster_on_large_files"/>
      <w:r>
        <w:rPr>
          <w:rFonts w:ascii="Calibri" w:hAnsi="Calibri"/>
          <w:color w:val="298FC2"/>
          <w:sz w:val="24"/>
        </w:rPr>
        <w:t>E3  Make it faster on large files</w:t>
      </w:r>
      <w:bookmarkEnd w:id="18"/>
    </w:p>
    <w:p w14:paraId="49379D1B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This code is slow on my workbook.</w:t>
      </w:r>
      <w:r>
        <w:br/>
        <w:t>I uploaded the workbook and code.</w:t>
      </w:r>
      <w:r>
        <w:br/>
        <w:t>Please identify the slow parts and rewrite them for performance.</w:t>
      </w:r>
      <w:r>
        <w:br/>
        <w:t>Also explain what changed and why it is faster.</w:t>
      </w:r>
    </w:p>
    <w:p w14:paraId="7592E594" w14:textId="77777777" w:rsidR="005B19DF" w:rsidRDefault="00A267C2">
      <w:pPr>
        <w:pStyle w:val="Heading3"/>
      </w:pPr>
      <w:bookmarkStart w:id="19" w:name="BM_E4__Make_it_more_universal_and_less_f"/>
      <w:r>
        <w:rPr>
          <w:rFonts w:ascii="Calibri" w:hAnsi="Calibri"/>
          <w:color w:val="298FC2"/>
          <w:sz w:val="24"/>
        </w:rPr>
        <w:lastRenderedPageBreak/>
        <w:t>E4  Make it more universal and less fragile</w:t>
      </w:r>
      <w:bookmarkEnd w:id="19"/>
    </w:p>
    <w:p w14:paraId="1F7E57A1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Please refactor this code to be more universal.</w:t>
      </w:r>
      <w:r>
        <w:br/>
      </w:r>
      <w:r>
        <w:t>Remove hardcoded sheet names where possible.</w:t>
      </w:r>
      <w:r>
        <w:br/>
        <w:t>Prefer finding tables by header, named ranges, or structured tables.</w:t>
      </w:r>
      <w:r>
        <w:br/>
        <w:t>Add a single configuration section at the top where a coworker can change key settings.</w:t>
      </w:r>
      <w:r>
        <w:br/>
        <w:t>Show the final code and the configuration section clearly.</w:t>
      </w:r>
    </w:p>
    <w:p w14:paraId="4CF46E84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F  Feature change requests</w:t>
      </w:r>
    </w:p>
    <w:p w14:paraId="58408C2D" w14:textId="77777777" w:rsidR="005B19DF" w:rsidRDefault="00A267C2">
      <w:pPr>
        <w:pStyle w:val="Heading3"/>
      </w:pPr>
      <w:bookmarkStart w:id="20" w:name="BM_F1__Change_where_results_go"/>
      <w:r>
        <w:rPr>
          <w:rFonts w:ascii="Calibri" w:hAnsi="Calibri"/>
          <w:color w:val="298FC2"/>
          <w:sz w:val="24"/>
        </w:rPr>
        <w:t>F1  Change where results go</w:t>
      </w:r>
      <w:bookmarkEnd w:id="20"/>
    </w:p>
    <w:p w14:paraId="3F4E8C77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need the output to go to a different sheet and start cell.</w:t>
      </w:r>
      <w:r>
        <w:br/>
      </w:r>
      <w:r>
        <w:t>Please update the code so I can control the destination using a single setting.</w:t>
      </w:r>
      <w:r>
        <w:br/>
        <w:t>Also keep existing behavior as the default if the setting is blank.</w:t>
      </w:r>
    </w:p>
    <w:p w14:paraId="436F7D35" w14:textId="77777777" w:rsidR="005B19DF" w:rsidRDefault="00A267C2">
      <w:pPr>
        <w:pStyle w:val="Heading3"/>
      </w:pPr>
      <w:bookmarkStart w:id="21" w:name="BM_F2__Add_a_filter_or_condition"/>
      <w:r>
        <w:rPr>
          <w:rFonts w:ascii="Calibri" w:hAnsi="Calibri"/>
          <w:color w:val="298FC2"/>
          <w:sz w:val="24"/>
        </w:rPr>
        <w:t>F2  Add a filter or condition</w:t>
      </w:r>
      <w:bookmarkEnd w:id="21"/>
    </w:p>
    <w:p w14:paraId="27233B23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need to change the logic so it only includes rows where:</w:t>
      </w:r>
      <w:r>
        <w:br/>
        <w:t>[DESCRIBE CONDITION]</w:t>
      </w:r>
      <w:r>
        <w:br/>
        <w:t>Please update the code and show exactly where the condition lives.</w:t>
      </w:r>
      <w:r>
        <w:br/>
        <w:t>Also suggest how I can change it later without breaking anything.</w:t>
      </w:r>
    </w:p>
    <w:p w14:paraId="0DA0823D" w14:textId="77777777" w:rsidR="005B19DF" w:rsidRDefault="00A267C2">
      <w:pPr>
        <w:pStyle w:val="Heading3"/>
      </w:pPr>
      <w:bookmarkStart w:id="22" w:name="BM_F3__Add_a_new_calculated_column"/>
      <w:r>
        <w:rPr>
          <w:rFonts w:ascii="Calibri" w:hAnsi="Calibri"/>
          <w:color w:val="298FC2"/>
          <w:sz w:val="24"/>
        </w:rPr>
        <w:t>F3  Add a new calculated column</w:t>
      </w:r>
      <w:bookmarkEnd w:id="22"/>
    </w:p>
    <w:p w14:paraId="61B10D70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need to add a new calculated field:</w:t>
      </w:r>
      <w:r>
        <w:br/>
        <w:t>Name:</w:t>
      </w:r>
      <w:r>
        <w:br/>
        <w:t>Formula in plain English:</w:t>
      </w:r>
      <w:r>
        <w:br/>
        <w:t>Where it should appear:</w:t>
      </w:r>
      <w:r>
        <w:br/>
        <w:t>Please implement it in the code and verify it works with my workbook structure.</w:t>
      </w:r>
    </w:p>
    <w:p w14:paraId="605D7321" w14:textId="77777777" w:rsidR="005B19DF" w:rsidRDefault="00A267C2">
      <w:pPr>
        <w:pStyle w:val="Heading3"/>
      </w:pPr>
      <w:bookmarkStart w:id="23" w:name="BM_F4__Make_it_work_across_multiple_file"/>
      <w:r>
        <w:rPr>
          <w:rFonts w:ascii="Calibri" w:hAnsi="Calibri"/>
          <w:color w:val="298FC2"/>
          <w:sz w:val="24"/>
        </w:rPr>
        <w:t>F4  Make it work across multiple files</w:t>
      </w:r>
      <w:bookmarkEnd w:id="23"/>
    </w:p>
    <w:p w14:paraId="7C1692F9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need this to run across many Excel files in a folder.</w:t>
      </w:r>
      <w:r>
        <w:br/>
        <w:t>Please update the code to:</w:t>
      </w:r>
      <w:r>
        <w:br/>
        <w:t>1. Ask me to pick a folder</w:t>
      </w:r>
      <w:r>
        <w:br/>
        <w:t>2. Loop through each workbook</w:t>
      </w:r>
      <w:r>
        <w:br/>
        <w:t>3. Run the same logic</w:t>
      </w:r>
      <w:r>
        <w:br/>
        <w:t>4. Produce one summary report at the end</w:t>
      </w:r>
    </w:p>
    <w:p w14:paraId="0911606F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G  Learning prompts</w:t>
      </w:r>
    </w:p>
    <w:p w14:paraId="7AAD2D1B" w14:textId="77777777" w:rsidR="005B19DF" w:rsidRDefault="00A267C2">
      <w:pPr>
        <w:pStyle w:val="Heading3"/>
      </w:pPr>
      <w:bookmarkStart w:id="24" w:name="BM_G1__Explain_this_code_like_I_am_new"/>
      <w:r>
        <w:rPr>
          <w:rFonts w:ascii="Calibri" w:hAnsi="Calibri"/>
          <w:color w:val="298FC2"/>
          <w:sz w:val="24"/>
        </w:rPr>
        <w:t>G1  Explain this code like I am new</w:t>
      </w:r>
      <w:bookmarkEnd w:id="24"/>
    </w:p>
    <w:p w14:paraId="60A85A25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Please explain what this code does in simple language.</w:t>
      </w:r>
      <w:r>
        <w:br/>
        <w:t>Go section by section.</w:t>
      </w:r>
      <w:r>
        <w:br/>
        <w:t>For each section, tell me:</w:t>
      </w:r>
      <w:r>
        <w:br/>
        <w:t>1. Purpose</w:t>
      </w:r>
      <w:r>
        <w:br/>
        <w:t>2. Inputs</w:t>
      </w:r>
      <w:r>
        <w:br/>
        <w:t>3. Outputs</w:t>
      </w:r>
      <w:r>
        <w:br/>
        <w:t>4. What could go wrong</w:t>
      </w:r>
    </w:p>
    <w:p w14:paraId="359728AA" w14:textId="77777777" w:rsidR="005B19DF" w:rsidRDefault="00A267C2">
      <w:pPr>
        <w:pStyle w:val="Heading3"/>
      </w:pPr>
      <w:bookmarkStart w:id="25" w:name="BM_G2__Teach_me_how_to_safely_edit_it"/>
      <w:r>
        <w:rPr>
          <w:rFonts w:ascii="Calibri" w:hAnsi="Calibri"/>
          <w:color w:val="298FC2"/>
          <w:sz w:val="24"/>
        </w:rPr>
        <w:lastRenderedPageBreak/>
        <w:t>G2  Teach me how to safely edit it</w:t>
      </w:r>
      <w:bookmarkEnd w:id="25"/>
    </w:p>
    <w:p w14:paraId="02FFD8D4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want to customize this code but I am worried about breaking it.</w:t>
      </w:r>
      <w:r>
        <w:br/>
        <w:t>Please show me which parts are safe to edit and which parts I should not touch.</w:t>
      </w:r>
      <w:r>
        <w:br/>
        <w:t>Also suggest a simple checklist to test changes.</w:t>
      </w:r>
    </w:p>
    <w:p w14:paraId="2C2DF30A" w14:textId="77777777" w:rsidR="005B19DF" w:rsidRDefault="00A267C2">
      <w:pPr>
        <w:pStyle w:val="Heading3"/>
      </w:pPr>
      <w:bookmarkStart w:id="26" w:name="BM_G3__Create_a_mini_tutorial_using_my_w"/>
      <w:r>
        <w:rPr>
          <w:rFonts w:ascii="Calibri" w:hAnsi="Calibri"/>
          <w:color w:val="298FC2"/>
          <w:sz w:val="24"/>
        </w:rPr>
        <w:t>G3  Create a mini tutorial using my workbook</w:t>
      </w:r>
      <w:bookmarkEnd w:id="26"/>
    </w:p>
    <w:p w14:paraId="79D19F0C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Use my uploaded workbook and code to create a short tutorial.</w:t>
      </w:r>
      <w:r>
        <w:br/>
        <w:t>Include:</w:t>
      </w:r>
      <w:r>
        <w:br/>
        <w:t>1. What the workbook must contain</w:t>
      </w:r>
      <w:r>
        <w:br/>
        <w:t>2. How to run it</w:t>
      </w:r>
      <w:r>
        <w:br/>
        <w:t>3. What the output looks like</w:t>
      </w:r>
      <w:r>
        <w:br/>
        <w:t>4. Three common errors and how to fix them</w:t>
      </w:r>
      <w:r>
        <w:br/>
        <w:t>Keep it beginner friendly.</w:t>
      </w:r>
    </w:p>
    <w:p w14:paraId="79CF8D16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H  Conversion and hybrid prompts</w:t>
      </w:r>
    </w:p>
    <w:p w14:paraId="2A647D67" w14:textId="77777777" w:rsidR="005B19DF" w:rsidRDefault="00A267C2">
      <w:pPr>
        <w:pStyle w:val="Heading3"/>
      </w:pPr>
      <w:bookmarkStart w:id="27" w:name="BM_H1__Convert_VBA_logic_to_Python"/>
      <w:r>
        <w:rPr>
          <w:rFonts w:ascii="Calibri" w:hAnsi="Calibri"/>
          <w:color w:val="298FC2"/>
          <w:sz w:val="24"/>
        </w:rPr>
        <w:t>H1  Convert VBA logic to Python</w:t>
      </w:r>
      <w:bookmarkEnd w:id="27"/>
    </w:p>
    <w:p w14:paraId="6C2BAE5C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Please convert this VBA logic to Python that works with Excel.</w:t>
      </w:r>
      <w:r>
        <w:br/>
        <w:t>Keep the same inputs and outputs.</w:t>
      </w:r>
      <w:r>
        <w:br/>
        <w:t>Explain what Python libraries you use and why.</w:t>
      </w:r>
      <w:r>
        <w:br/>
        <w:t>Also tell me how to run it.</w:t>
      </w:r>
    </w:p>
    <w:p w14:paraId="62CCE65F" w14:textId="77777777" w:rsidR="005B19DF" w:rsidRDefault="00A267C2">
      <w:pPr>
        <w:pStyle w:val="Heading3"/>
      </w:pPr>
      <w:bookmarkStart w:id="28" w:name="BM_H2__Convert_Python_logic_to_VBA"/>
      <w:r>
        <w:rPr>
          <w:rFonts w:ascii="Calibri" w:hAnsi="Calibri"/>
          <w:color w:val="298FC2"/>
          <w:sz w:val="24"/>
        </w:rPr>
        <w:t>H2  Convert Python logic to VBA</w:t>
      </w:r>
      <w:bookmarkEnd w:id="28"/>
    </w:p>
    <w:p w14:paraId="69AEBA87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Please convert this Python logic to VBA that runs inside Excel.</w:t>
      </w:r>
      <w:r>
        <w:br/>
        <w:t>Keep the same inputs and outputs.</w:t>
      </w:r>
      <w:r>
        <w:br/>
        <w:t>If something cannot be done cleanly in VBA, tell me the closest alternative.</w:t>
      </w:r>
    </w:p>
    <w:p w14:paraId="6F36BC16" w14:textId="77777777" w:rsidR="005B19DF" w:rsidRDefault="00A267C2">
      <w:pPr>
        <w:pStyle w:val="Heading3"/>
      </w:pPr>
      <w:bookmarkStart w:id="29" w:name="BM_H3__Recommend_VBA__Python__or_both"/>
      <w:r>
        <w:rPr>
          <w:rFonts w:ascii="Calibri" w:hAnsi="Calibri"/>
          <w:color w:val="298FC2"/>
          <w:sz w:val="24"/>
        </w:rPr>
        <w:t>H3  Recommend VBA, Python, or both</w:t>
      </w:r>
      <w:bookmarkEnd w:id="29"/>
    </w:p>
    <w:p w14:paraId="21DA792D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Given this task and my workbook, should I use VBA, Python, or both</w:t>
      </w:r>
      <w:r>
        <w:br/>
        <w:t>Please recommend the best approach and explain why.</w:t>
      </w:r>
      <w:r>
        <w:br/>
        <w:t>Then show what the final workflow would look like.</w:t>
      </w:r>
    </w:p>
    <w:p w14:paraId="55677D73" w14:textId="77777777" w:rsidR="005B19DF" w:rsidRDefault="00A267C2">
      <w:pPr>
        <w:pStyle w:val="Heading2"/>
      </w:pPr>
      <w:bookmarkStart w:id="30" w:name="BM_One_copy_paste_mega_prompt"/>
      <w:r>
        <w:rPr>
          <w:rFonts w:ascii="Calibri" w:hAnsi="Calibri"/>
          <w:color w:val="00B0F0"/>
        </w:rPr>
        <w:t>One copy paste mega prompt</w:t>
      </w:r>
      <w:bookmarkEnd w:id="30"/>
    </w:p>
    <w:p w14:paraId="7E449744" w14:textId="77777777" w:rsidR="005B19DF" w:rsidRDefault="00A267C2">
      <w:pPr>
        <w:pStyle w:val="CodeBlock"/>
        <w:shd w:val="clear" w:color="auto" w:fill="EAF4FB"/>
        <w:spacing w:before="120"/>
        <w:rPr>
          <w:rFonts w:hint="eastAsia"/>
        </w:rPr>
      </w:pPr>
      <w:r>
        <w:t>I uploaded my workbook and the code.</w:t>
      </w:r>
      <w:r>
        <w:br/>
        <w:t>Please do all of the following in order:</w:t>
      </w:r>
      <w:r>
        <w:br/>
      </w:r>
      <w:r>
        <w:br/>
        <w:t>1. Identify what the code is trying to do.</w:t>
      </w:r>
      <w:r>
        <w:br/>
        <w:t>2. List every workbook assumption it makes (sheet names, headers, tables, named ranges, paths).</w:t>
      </w:r>
      <w:r>
        <w:br/>
        <w:t>3. Validate those assumptions against my workbook and list mismatches.</w:t>
      </w:r>
      <w:r>
        <w:br/>
        <w:t>4. If there is an error, identify the root cause.</w:t>
      </w:r>
      <w:r>
        <w:br/>
        <w:t>5. Provide the smallest fix first.</w:t>
      </w:r>
      <w:r>
        <w:br/>
        <w:t>6. Provide an improved universal version second (more robust, fewer hardcoded dependencies).</w:t>
      </w:r>
      <w:r>
        <w:br/>
        <w:t>7. Give me step by step instructions to run it.</w:t>
      </w:r>
      <w:r>
        <w:br/>
        <w:t>8. Give me a quick test checklist</w:t>
      </w:r>
      <w:r>
        <w:t xml:space="preserve"> to confirm it worked.</w:t>
      </w:r>
      <w:r>
        <w:br/>
      </w:r>
      <w:r>
        <w:br/>
        <w:t>Constraints:</w:t>
      </w:r>
      <w:r>
        <w:br/>
        <w:t>Use simple language.</w:t>
      </w:r>
      <w:r>
        <w:br/>
        <w:t>If anything is unclear, ask me specific questions.</w:t>
      </w:r>
    </w:p>
    <w:p w14:paraId="286BFA86" w14:textId="77777777" w:rsidR="005B19DF" w:rsidRDefault="00A267C2">
      <w:r>
        <w:lastRenderedPageBreak/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B19DF" w14:paraId="51BF1744" w14:textId="77777777">
        <w:trPr>
          <w:jc w:val="center"/>
        </w:trPr>
        <w:tc>
          <w:tcPr>
            <w:tcW w:w="9648" w:type="dxa"/>
            <w:shd w:val="clear" w:color="auto" w:fill="2BCCD3"/>
          </w:tcPr>
          <w:p w14:paraId="5176B308" w14:textId="77777777" w:rsidR="005B19DF" w:rsidRDefault="00A267C2">
            <w:pPr>
              <w:spacing w:before="160" w:after="160"/>
            </w:pPr>
            <w:r>
              <w:rPr>
                <w:rFonts w:ascii="Calibri" w:hAnsi="Calibri"/>
                <w:b/>
                <w:color w:val="FFFFFF"/>
                <w:sz w:val="32"/>
              </w:rPr>
              <w:lastRenderedPageBreak/>
              <w:t>Chapter 3  Tips for Getting the Best Results</w:t>
            </w:r>
          </w:p>
        </w:tc>
      </w:tr>
    </w:tbl>
    <w:p w14:paraId="2AEC71FB" w14:textId="77777777" w:rsidR="005B19DF" w:rsidRDefault="005B19DF"/>
    <w:p w14:paraId="4BDD81B3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When to use VBA versus Python</w:t>
      </w:r>
    </w:p>
    <w:p w14:paraId="0BC58FDD" w14:textId="77777777" w:rsidR="005B19DF" w:rsidRDefault="00A267C2">
      <w:pPr>
        <w:pStyle w:val="BodyText0"/>
      </w:pPr>
      <w:r>
        <w:t>Use VBA when the automation needs to interact with Excel buttons, forms, and workbook events.</w:t>
      </w:r>
    </w:p>
    <w:p w14:paraId="352CD0FA" w14:textId="77777777" w:rsidR="005B19DF" w:rsidRDefault="00A267C2">
      <w:pPr>
        <w:pStyle w:val="BodyText0"/>
      </w:pPr>
      <w:r>
        <w:t>Use Python when you need stronger data manipulation, file processing, or automation across many files.</w:t>
      </w:r>
    </w:p>
    <w:p w14:paraId="1359C96F" w14:textId="77777777" w:rsidR="005B19DF" w:rsidRDefault="00A267C2">
      <w:pPr>
        <w:pStyle w:val="BodyText0"/>
      </w:pPr>
      <w:r>
        <w:t>If you are unsure, use the recommendation prompt in section H.</w:t>
      </w:r>
    </w:p>
    <w:p w14:paraId="76916D28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What makes code universal</w:t>
      </w:r>
    </w:p>
    <w:p w14:paraId="44157C76" w14:textId="77777777" w:rsidR="005B19DF" w:rsidRDefault="00A267C2">
      <w:pPr>
        <w:pStyle w:val="BodyText0"/>
      </w:pPr>
      <w:r>
        <w:t>Code is only universal when it does not assume fixed sheet names, fixed column positions, or hardcoded paths.</w:t>
      </w:r>
    </w:p>
    <w:p w14:paraId="0754881F" w14:textId="77777777" w:rsidR="005B19DF" w:rsidRDefault="00A267C2">
      <w:pPr>
        <w:pStyle w:val="BodyText0"/>
      </w:pPr>
      <w:r>
        <w:t>Universal code usually finds data by looking for headers, table names, or named ranges.</w:t>
      </w:r>
    </w:p>
    <w:p w14:paraId="50F6CB27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How to describe your goal</w:t>
      </w:r>
    </w:p>
    <w:p w14:paraId="26DC725C" w14:textId="77777777" w:rsidR="005B19DF" w:rsidRDefault="00A267C2">
      <w:pPr>
        <w:pStyle w:val="BodyText0"/>
      </w:pPr>
      <w:r>
        <w:t>The best description is the business result, not the technical steps.</w:t>
      </w:r>
    </w:p>
    <w:p w14:paraId="721BE911" w14:textId="77777777" w:rsidR="005B19DF" w:rsidRDefault="00A267C2">
      <w:pPr>
        <w:pStyle w:val="BodyText0"/>
      </w:pPr>
      <w:r>
        <w:t>Example: Create a summary sheet that shows total spend by vendor for the current month.</w:t>
      </w:r>
    </w:p>
    <w:p w14:paraId="33C9337A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If you cannot share your workbook</w:t>
      </w:r>
    </w:p>
    <w:p w14:paraId="48C8A45D" w14:textId="77777777" w:rsidR="005B19DF" w:rsidRDefault="00A267C2">
      <w:pPr>
        <w:pStyle w:val="BodyText0"/>
      </w:pPr>
      <w:r>
        <w:t>If the workbook contains sensitive data, create a copy and remove sensitive rows or replace sensitive values.</w:t>
      </w:r>
    </w:p>
    <w:p w14:paraId="545663D8" w14:textId="77777777" w:rsidR="005B19DF" w:rsidRDefault="00A267C2">
      <w:pPr>
        <w:pStyle w:val="BodyText0"/>
      </w:pPr>
      <w:r>
        <w:t>Keep the same sheet names and column headers so the code behavior stays similar.</w:t>
      </w:r>
    </w:p>
    <w:p w14:paraId="11412A11" w14:textId="77777777" w:rsidR="005B19DF" w:rsidRDefault="00A267C2">
      <w:pPr>
        <w:pStyle w:val="Heading2"/>
      </w:pPr>
      <w:r>
        <w:rPr>
          <w:rFonts w:ascii="Calibri" w:hAnsi="Calibri"/>
          <w:color w:val="00B0F0"/>
        </w:rPr>
        <w:t>Support</w:t>
      </w:r>
    </w:p>
    <w:p w14:paraId="0BF7846D" w14:textId="77777777" w:rsidR="005B19DF" w:rsidRDefault="00A267C2">
      <w:pPr>
        <w:pStyle w:val="BodyText0"/>
      </w:pPr>
      <w:r>
        <w:t>If you are still blocked after using these prompts, share the Copilot conversation and the latest version of your workbook and code with the project owner.</w:t>
      </w:r>
    </w:p>
    <w:p w14:paraId="31A0108E" w14:textId="77777777" w:rsidR="005B19DF" w:rsidRDefault="005B19DF"/>
    <w:p w14:paraId="64A7F1F3" w14:textId="77777777" w:rsidR="005B19DF" w:rsidRDefault="005B19DF"/>
    <w:p w14:paraId="19F9D35E" w14:textId="77777777" w:rsidR="005B19DF" w:rsidRDefault="005B19DF"/>
    <w:p w14:paraId="202E79B1" w14:textId="77777777" w:rsidR="005B19DF" w:rsidRDefault="005B19DF"/>
    <w:p w14:paraId="31FF4C26" w14:textId="77777777" w:rsidR="005B19DF" w:rsidRDefault="005B19DF"/>
    <w:p w14:paraId="2A192745" w14:textId="77777777" w:rsidR="005B19DF" w:rsidRDefault="005B19DF"/>
    <w:p w14:paraId="22045743" w14:textId="77777777" w:rsidR="005B19DF" w:rsidRDefault="005B19DF"/>
    <w:p w14:paraId="1B946CF9" w14:textId="77777777" w:rsidR="005B19DF" w:rsidRDefault="005B19DF"/>
    <w:p w14:paraId="282558D0" w14:textId="77777777" w:rsidR="005B19DF" w:rsidRDefault="005B19DF"/>
    <w:p w14:paraId="3BCCDA8F" w14:textId="77777777" w:rsidR="005B19DF" w:rsidRDefault="005B19DF"/>
    <w:p w14:paraId="3CE9863A" w14:textId="77777777" w:rsidR="005B19DF" w:rsidRDefault="005B19DF"/>
    <w:p w14:paraId="65CF3696" w14:textId="77777777" w:rsidR="005B19DF" w:rsidRDefault="005B19DF"/>
    <w:p w14:paraId="596DF853" w14:textId="77777777" w:rsidR="005B19DF" w:rsidRDefault="005B19DF"/>
    <w:p w14:paraId="6ADC6E34" w14:textId="77777777" w:rsidR="005B19DF" w:rsidRDefault="005B19DF"/>
    <w:p w14:paraId="257CA9DE" w14:textId="77777777" w:rsidR="005B19DF" w:rsidRDefault="005B19DF"/>
    <w:p w14:paraId="3A8D6F8F" w14:textId="77777777" w:rsidR="005B19DF" w:rsidRDefault="005B19DF"/>
    <w:p w14:paraId="5EFD867B" w14:textId="77777777" w:rsidR="005B19DF" w:rsidRDefault="005B19DF"/>
    <w:p w14:paraId="3F1D0C1A" w14:textId="77777777" w:rsidR="005B19DF" w:rsidRDefault="005B19DF"/>
    <w:p w14:paraId="58661F1B" w14:textId="77777777" w:rsidR="005B19DF" w:rsidRDefault="005B19DF"/>
    <w:p w14:paraId="60C42A98" w14:textId="77777777" w:rsidR="005B19DF" w:rsidRDefault="005B19DF"/>
    <w:p w14:paraId="60A2F69D" w14:textId="77777777" w:rsidR="005B19DF" w:rsidRDefault="005B19DF"/>
    <w:p w14:paraId="66DBC65D" w14:textId="77777777" w:rsidR="005B19DF" w:rsidRDefault="005B19DF"/>
    <w:p w14:paraId="1855DC1E" w14:textId="77777777" w:rsidR="005B19DF" w:rsidRDefault="005B19DF"/>
    <w:p w14:paraId="30EA27D1" w14:textId="77777777" w:rsidR="005B19DF" w:rsidRDefault="005B19DF"/>
    <w:p w14:paraId="22064A41" w14:textId="77777777" w:rsidR="005B19DF" w:rsidRDefault="005B19DF"/>
    <w:p w14:paraId="665B6478" w14:textId="77777777" w:rsidR="005B19DF" w:rsidRDefault="005B19DF"/>
    <w:p w14:paraId="5B2A4D06" w14:textId="77777777" w:rsidR="005B19DF" w:rsidRDefault="005B19DF"/>
    <w:p w14:paraId="00D9BB92" w14:textId="77777777" w:rsidR="005B19DF" w:rsidRDefault="005B19DF"/>
    <w:p w14:paraId="3BFD8217" w14:textId="77777777" w:rsidR="005B19DF" w:rsidRDefault="005B19DF"/>
    <w:p w14:paraId="07749316" w14:textId="77777777" w:rsidR="005B19DF" w:rsidRDefault="005B19DF"/>
    <w:p w14:paraId="1E3B730F" w14:textId="77777777" w:rsidR="005B19DF" w:rsidRDefault="005B19DF"/>
    <w:p w14:paraId="69B9C589" w14:textId="77777777" w:rsidR="005B19DF" w:rsidRDefault="005B19DF"/>
    <w:p w14:paraId="16DC16BA" w14:textId="77777777" w:rsidR="005B19DF" w:rsidRDefault="005B19DF"/>
    <w:p w14:paraId="14609E03" w14:textId="77777777" w:rsidR="005B19DF" w:rsidRDefault="005B19DF"/>
    <w:p w14:paraId="599A94A8" w14:textId="77777777" w:rsidR="005B19DF" w:rsidRDefault="005B19DF"/>
    <w:p w14:paraId="1A45DA62" w14:textId="77777777" w:rsidR="005B19DF" w:rsidRDefault="005B19DF"/>
    <w:p w14:paraId="04D7A3EB" w14:textId="77777777" w:rsidR="005B19DF" w:rsidRDefault="005B19DF"/>
    <w:p w14:paraId="5FB81854" w14:textId="77777777" w:rsidR="005B19DF" w:rsidRDefault="005B19DF"/>
    <w:p w14:paraId="348A43EE" w14:textId="77777777" w:rsidR="005B19DF" w:rsidRDefault="005B19DF"/>
    <w:p w14:paraId="375CCD24" w14:textId="77777777" w:rsidR="005B19DF" w:rsidRDefault="005B19DF"/>
    <w:p w14:paraId="7E36A315" w14:textId="77777777" w:rsidR="005B19DF" w:rsidRDefault="005B19DF"/>
    <w:p w14:paraId="111B6800" w14:textId="77777777" w:rsidR="005B19DF" w:rsidRDefault="005B19DF"/>
    <w:p w14:paraId="637175C8" w14:textId="77777777" w:rsidR="005B19DF" w:rsidRDefault="005B19DF"/>
    <w:p w14:paraId="12C052D3" w14:textId="77777777" w:rsidR="005B19DF" w:rsidRDefault="005B19DF"/>
    <w:sectPr w:rsidR="005B19D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161357">
    <w:abstractNumId w:val="8"/>
  </w:num>
  <w:num w:numId="2" w16cid:durableId="654383356">
    <w:abstractNumId w:val="6"/>
  </w:num>
  <w:num w:numId="3" w16cid:durableId="182405214">
    <w:abstractNumId w:val="5"/>
  </w:num>
  <w:num w:numId="4" w16cid:durableId="1585146684">
    <w:abstractNumId w:val="4"/>
  </w:num>
  <w:num w:numId="5" w16cid:durableId="814183489">
    <w:abstractNumId w:val="7"/>
  </w:num>
  <w:num w:numId="6" w16cid:durableId="956176928">
    <w:abstractNumId w:val="3"/>
  </w:num>
  <w:num w:numId="7" w16cid:durableId="1773738779">
    <w:abstractNumId w:val="2"/>
  </w:num>
  <w:num w:numId="8" w16cid:durableId="787964955">
    <w:abstractNumId w:val="1"/>
  </w:num>
  <w:num w:numId="9" w16cid:durableId="203484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19DF"/>
    <w:rsid w:val="00A267C2"/>
    <w:rsid w:val="00AA1D8D"/>
    <w:rsid w:val="00AC2A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0023"/>
  <w14:defaultImageDpi w14:val="300"/>
  <w15:docId w15:val="{7C62BCA6-7BC5-4016-AE3B-26F98D02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0">
    <w:name w:val="BodyText"/>
    <w:pPr>
      <w:spacing w:after="120"/>
    </w:pPr>
    <w:rPr>
      <w:rFonts w:ascii="Calibri" w:hAnsi="Calibri"/>
      <w:color w:val="1F497D"/>
    </w:rPr>
  </w:style>
  <w:style w:type="paragraph" w:customStyle="1" w:styleId="CodeBlock">
    <w:name w:val="CodeBlock"/>
    <w:pPr>
      <w:spacing w:after="120"/>
    </w:pPr>
    <w:rPr>
      <w:rFonts w:ascii="Consolas" w:hAnsi="Consolas"/>
      <w:color w:val="1F497D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3590</Words>
  <Characters>16695</Characters>
  <Application>Microsoft Office Word</Application>
  <DocSecurity>0</DocSecurity>
  <Lines>491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Connor Atlee</cp:lastModifiedBy>
  <cp:revision>2</cp:revision>
  <dcterms:created xsi:type="dcterms:W3CDTF">2026-03-04T01:50:00Z</dcterms:created>
  <dcterms:modified xsi:type="dcterms:W3CDTF">2026-03-04T01:50:00Z</dcterms:modified>
  <cp:category/>
</cp:coreProperties>
</file>